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LIVING ATLAS / BUILD 21.7.0</w:t>
      </w:r>
    </w:p>
    <w:p>
      <w:pPr>
        <w:spacing w:before="440"/>
      </w:pPr>
      <w:r>
        <w:rPr>
          <w:b/>
          <w:color w:val="125E77"/>
          <w:sz w:val="62"/>
        </w:rPr>
        <w:t>遊戲設定集</w:t>
      </w:r>
    </w:p>
    <w:p>
      <w:r>
        <w:rPr>
          <w:b w:val="0"/>
        </w:rPr>
        <w:t>依 1～12 類別建立可延續的內容規格；附分支、合成、製作與未來擴充</w:t>
      </w:r>
    </w:p>
    <w:p>
      <w:r>
        <w:rPr>
          <w:b/>
        </w:rPr>
        <w:t>織夢與殘響 · 2026-10-04</w:t>
      </w:r>
    </w:p>
    <w:p>
      <w:r>
        <w:drawing>
          <wp:inline xmlns:a="http://schemas.openxmlformats.org/drawingml/2006/main" xmlns:pic="http://schemas.openxmlformats.org/drawingml/2006/picture">
            <wp:extent cx="6120000" cy="2712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a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sz w:val="16"/>
        </w:rPr>
        <w:t>封面：使用者提供的世界美術；不是新完成關卡數的證明。</w:t>
      </w:r>
    </w:p>
    <w:p>
      <w:pPr>
        <w:pStyle w:val="Heading2"/>
      </w:pPr>
      <w:r>
        <w:t>交付版本與閱讀方式</w:t>
      </w:r>
    </w:p>
    <w:p>
      <w:r>
        <w:rPr>
          <w:b w:val="0"/>
        </w:rPr>
        <w:t>對應完整原始碼 ESV21_7_0。本文件以這次可執行版本為準，不把企劃當實作。角色、技能、地形與存檔的實際識別碼保留，方便你交給下一位開發者延續。</w:t>
      </w:r>
    </w:p>
    <w:p>
      <w:r>
        <w:rPr>
          <w:b w:val="0"/>
        </w:rPr>
        <w:t>狀態標記：【新增】21.7 新增或修改；【沿用】21.6 已有並保留；【規劃】尚未實作，必須再製作與驗收。</w:t>
      </w:r>
    </w:p>
    <w:p>
      <w:r>
        <w:rPr>
          <w:b/>
        </w:rPr>
        <w:t>這是可繼續開發的單機網頁原型，不是全部素材、八大章節、寵物收服與多結局都完成的正式版。</w:t>
      </w:r>
    </w:p>
    <w:p>
      <w:r>
        <w:br w:type="page"/>
      </w:r>
    </w:p>
    <w:p>
      <w:pPr>
        <w:pStyle w:val="Heading1"/>
      </w:pPr>
      <w:r>
        <w:t>閱讀索引 / 十二個系統，一個世界</w:t>
      </w:r>
    </w:p>
    <w:p>
      <w:r>
        <w:rPr>
          <w:b w:val="0"/>
        </w:rPr>
        <w:t>作品名：澄界（Living Atlas）。主角稱「墒」，視覺身份為織夢潛行者。世界因時間重播與空間增生而失序；旅程不是把每一個副本永遠保存，而是理解其存在，再決定哪些記憶值得留下、哪些循環應該結束。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776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分類與核心問題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 職業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技能／B 連段／C 技能升級分支：每個職業有不同的出手理由。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 換位元素子彈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換位功能／B 元素合成表／C 元素升級分支：元素同時改變戰鬥與移動。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 世界規則濾鏡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世界切換／B 短暫效果：規則要改變可走路線與戰鬥，不只是顏色。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4 地圖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機關／B 區域／C 主線／D 解謎／E 彩蛋：探索能回環，回訪有新意。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5 怪物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魔物／B 生物／C 頭目／D 失控魔物：從剪影、預警與行為辨識。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6 蒐集製作物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道具／B 功能裝備／C 武器／D 製作表：裝備改行為，材料有去處。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7 種族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文明如何在時空失序中生存，而不只是屬性加成。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8 避難所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機關／B 製作台／C 存檔／D NPC：回訪不是只補血。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9 劇情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故事／B 結局：任務行為與主題一致。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10 寵物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收服、培育、戰鬥與探索：不要把召喚技能混稱收服系統。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11 等級</w:t>
            </w:r>
          </w:p>
        </w:tc>
        <w:tc>
          <w:tcPr>
            <w:tcW w:type="dxa" w:w="776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成長／B 強化選擇／C 等差減傷：不靠膨脹數值掩蓋操作。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12 介面</w:t>
            </w:r>
          </w:p>
        </w:tc>
        <w:tc>
          <w:tcPr>
            <w:tcW w:type="dxa" w:w="776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A～H 地圖、背包、職業、圖鑑、訓練、搭配教學、改鍵、因果工坊。</w:t>
            </w:r>
          </w:p>
        </w:tc>
      </w:tr>
    </w:tbl>
    <w:p>
      <w:pPr>
        <w:spacing w:after="0"/>
      </w:pPr>
    </w:p>
    <w:p>
      <w:pPr>
        <w:pStyle w:val="Heading2"/>
      </w:pPr>
      <w:r>
        <w:t>設計參考的使用界線</w:t>
      </w:r>
    </w:p>
    <w:p>
      <w:r>
        <w:rPr>
          <w:b w:val="0"/>
        </w:rPr>
        <w:t>依你的方向：用 Afterimage 作探索與戰鬥體驗標竿、艾爾之光作輕重指令分支的設計參考、Dimraeth 作技能特效的視覺方向、Dungeon Slasher 作俐落讀招與動作節奏參考。這是原創系統設計取向，不是複製它們的招式數值、角色或未授權素材。</w:t>
      </w:r>
    </w:p>
    <w:p>
      <w:r>
        <w:rPr>
          <w:b w:val="0"/>
        </w:rPr>
        <w:t>【新增】本版把輕重攻擊、功能裝備、二選一分支與內容工具落到程式。【沿用】六流派 30 招、300 房間與序章原型。【規劃】以下完整八大區章節、高階分支、種族故事與寵物等，仍需實作與美術生產。</w:t>
      </w:r>
    </w:p>
    <w:p>
      <w:r>
        <w:br w:type="page"/>
      </w:r>
    </w:p>
    <w:p>
      <w:pPr>
        <w:pStyle w:val="Heading1"/>
      </w:pPr>
      <w:r>
        <w:t>1. 職業 / 共通規則與連段語言</w:t>
      </w:r>
    </w:p>
    <w:p>
      <w:pPr>
        <w:pStyle w:val="Heading2"/>
      </w:pPr>
      <w:r>
        <w:t>A 技能：五槽功能，而非五種同色爆炸</w:t>
      </w:r>
    </w:p>
    <w:p>
      <w:r>
        <w:rPr>
          <w:b w:val="0"/>
        </w:rPr>
        <w:t>每個流派固定 C 起手、V 垂直調整或控制、B 部署或特殊互動、N 收尾、Q 微調。六流派共 30 招為沿用的可施放招式；21.7 新增可調倍率與第一層分支。C/V/B/N/Q 的共同語意幫助換職業，但每職實際行為不同。</w:t>
      </w:r>
    </w:p>
    <w:p>
      <w:pPr>
        <w:pStyle w:val="Heading2"/>
      </w:pPr>
      <w:r>
        <w:t>B 連段：Z 確認，X 承諾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4706"/>
        <w:gridCol w:w="3515"/>
      </w:tblGrid>
      <w:tr>
        <w:trPr>
          <w:tblHeader/>
          <w:cantSplit/>
        </w:trPr>
        <w:tc>
          <w:tcPr>
            <w:tcW w:type="dxa" w:w="141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指令</w:t>
            </w:r>
          </w:p>
        </w:tc>
        <w:tc>
          <w:tcPr>
            <w:tcW w:type="dxa" w:w="4706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本版判定／時序</w:t>
            </w:r>
          </w:p>
        </w:tc>
        <w:tc>
          <w:tcPr>
            <w:tcW w:type="dxa" w:w="351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168×88；首擊 0.065s；取消 0.155s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試探直刺</w:t>
            </w:r>
          </w:p>
        </w:tc>
      </w:tr>
      <w:tr>
        <w:trPr>
          <w:cantSplit/>
        </w:trPr>
        <w:tc>
          <w:tcPr>
            <w:tcW w:type="dxa" w:w="14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ZZ</w:t>
            </w:r>
          </w:p>
        </w:tc>
        <w:tc>
          <w:tcPr>
            <w:tcW w:type="dxa" w:w="470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210×112；首擊 0.085s；取消 0.18s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反手橫斬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ZZZ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244×116；首擊 0.08s；取消 0.335s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三重定點連刺</w:t>
            </w:r>
          </w:p>
        </w:tc>
      </w:tr>
      <w:tr>
        <w:trPr>
          <w:cantSplit/>
        </w:trPr>
        <w:tc>
          <w:tcPr>
            <w:tcW w:type="dxa" w:w="14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X</w:t>
            </w:r>
          </w:p>
        </w:tc>
        <w:tc>
          <w:tcPr>
            <w:tcW w:type="dxa" w:w="470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272×164；首擊 0.215s；取消 0.395s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重擊壓勢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XXX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340×146；首擊 0.305s；取消 0.52s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震地終結</w:t>
            </w:r>
          </w:p>
        </w:tc>
      </w:tr>
      <w:tr>
        <w:trPr>
          <w:cantSplit/>
        </w:trPr>
        <w:tc>
          <w:tcPr>
            <w:tcW w:type="dxa" w:w="14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ZX</w:t>
            </w:r>
          </w:p>
        </w:tc>
        <w:tc>
          <w:tcPr>
            <w:tcW w:type="dxa" w:w="470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245×47；首擊 0.11s；取消 0.207s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低掃截步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XZ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322×106；首擊 0.12s；取消 0.237s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鉤回聚敵</w:t>
            </w:r>
          </w:p>
        </w:tc>
      </w:tr>
      <w:tr>
        <w:trPr>
          <w:cantSplit/>
        </w:trPr>
        <w:tc>
          <w:tcPr>
            <w:tcW w:type="dxa" w:w="14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ZZX</w:t>
            </w:r>
          </w:p>
        </w:tc>
        <w:tc>
          <w:tcPr>
            <w:tcW w:type="dxa" w:w="470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236×258；首擊 0.175s；取消 0.31s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定點上挑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XXZ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217×132；首擊 0.201s；取消 0.347s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楔甲破綻</w:t>
            </w:r>
          </w:p>
        </w:tc>
      </w:tr>
      <w:tr>
        <w:trPr>
          <w:cantSplit/>
        </w:trPr>
        <w:tc>
          <w:tcPr>
            <w:tcW w:type="dxa" w:w="14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AIRZ</w:t>
            </w:r>
          </w:p>
        </w:tc>
        <w:tc>
          <w:tcPr>
            <w:tcW w:type="dxa" w:w="470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189×124；首擊 0.09s；取消 0.185s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空中橫斬</w:t>
            </w:r>
          </w:p>
        </w:tc>
      </w:tr>
      <w:tr>
        <w:trPr>
          <w:cantSplit/>
        </w:trPr>
        <w:tc>
          <w:tcPr>
            <w:tcW w:type="dxa" w:w="14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AIRX</w:t>
            </w:r>
          </w:p>
        </w:tc>
        <w:tc>
          <w:tcPr>
            <w:tcW w:type="dxa" w:w="470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179×184；首擊 0.201s；取消 0.338s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空中壓落</w:t>
            </w:r>
          </w:p>
        </w:tc>
      </w:tr>
    </w:tbl>
    <w:p>
      <w:pPr>
        <w:spacing w:after="0"/>
      </w:pPr>
    </w:p>
    <w:p>
      <w:r>
        <w:rPr>
          <w:b w:val="0"/>
        </w:rPr>
        <w:t>Z：短起手、較小刀弧，適合確認命中後接段；X：較長蓄勢、較高／遠範圍與傷害，適合破勢與收尾，不能看起來只是 Z 換色。ZZX 的負垂直擊退提供挑空；多段收尾每一拍必須對應實際命中。裝備和分支會再改有效範圍。</w:t>
      </w:r>
    </w:p>
    <w:p>
      <w:r>
        <w:rPr>
          <w:b w:val="0"/>
        </w:rPr>
        <w:t>輸入 Z → Z → X 是分段連續輸入，不是同時按三鍵。先以 Z 命中，接第二段，等可取消窗口再 X；過早按的輸入最多緩衝 0.20 秒，超過 1.05 秒接段間隔回到新起手。訓練模式先測時序，再加入 V、S/D 與 N。</w:t>
      </w:r>
    </w:p>
    <w:p>
      <w:pPr>
        <w:pStyle w:val="Heading2"/>
      </w:pPr>
      <w:r>
        <w:t>C 技能升級分支：目前一層、後續分層</w:t>
      </w:r>
    </w:p>
    <w:p>
      <w:r>
        <w:rPr>
          <w:b w:val="0"/>
        </w:rPr>
        <w:t>【新增】每職第一層二選一，可在避難所免費重配。這是橫向玩法選擇，不是已完成三轉。更換不補換位、不清冷卻。【規劃】第二層改招式的作用位置／風險，第三層改收尾條件；必須各有取捨，不讓全部分支最後都變成範圍＋傷害＋低冷卻。</w:t>
      </w:r>
    </w:p>
    <w:p>
      <w:r>
        <w:br w:type="page"/>
      </w:r>
    </w:p>
    <w:p>
      <w:pPr>
        <w:pStyle w:val="Heading1"/>
      </w:pPr>
      <w:r>
        <w:t>1. 職業 / 裂界劍舞</w:t>
      </w:r>
    </w:p>
    <w:p>
      <w:r>
        <w:rPr>
          <w:b/>
        </w:rPr>
        <w:t>折返 · 挑空 · 兩界交刃。挑空接位移的近戰專家；重點是敵人在刀路上，而不是按鍵越快越好。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折返刃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0.8s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前方短斬；換位後 1.8 秒內使用，追加回身刃。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挑月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1.2s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上挑敵人，同時躍起；空中可用，不依賴落腳點。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離鞘留刃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在目前位置留下一把刃；下一次換位觸發一次交叉斬。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兩界交刃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3.6s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切過最近一次有效換位線，再於落點收刀；沒有換位也能近身斬。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卸刃式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0.4s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下一次近戰命中不擊退，穩住連段；不自動造成傷害。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Z Z → V 挑空 → ↑ S → D → 空中 Z →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配裝方向：折月長刃＋泊岸錨環；水／冰先控場，再挑空換位。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【新增／第一層】月弧劍舞：斬擊與挑月範圍 +20%；重攻擊維持原速度。</w:t>
      </w:r>
    </w:p>
    <w:p>
      <w:r>
        <w:rPr>
          <w:b w:val="0"/>
        </w:rPr>
        <w:t>【新增／第一層】折界追刃：成功換位後沿交換線追加 16 傷害；內置冷卻 1 秒。</w:t>
      </w:r>
    </w:p>
    <w:p>
      <w:r>
        <w:rPr>
          <w:b w:val="0"/>
        </w:rPr>
        <w:t>【規劃／第二層】裂月追斬：ZZX 後空中 C 變成追身斬，但地面破勢降低。</w:t>
      </w:r>
    </w:p>
    <w:p>
      <w:r>
        <w:rPr>
          <w:b w:val="0"/>
        </w:rPr>
        <w:t>【規劃／第三層】守界反擊：Q 在精準擋招後獲得一次反擊；失敗時延長收招。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1. 職業 / 星軌銃刃</w:t>
      </w:r>
    </w:p>
    <w:p>
      <w:r>
        <w:rPr>
          <w:b/>
        </w:rPr>
        <w:t>追射 · 反衝 · 折鏡貫星。遠近混合的射線職業；移動不是逃離戰場，而是在安排下一條射擊線。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追射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0.7s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沿八向準星發射快速穿透彈，換位後追加一枚較弱追彈。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反衝升空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1.2s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向下射擊並托起自己；空中也可調整高度。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交叉火線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2.2s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留下延遲射擊點，下一次換位使它朝新位置射擊。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折鏡貫星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3.6s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朝準星穿透射擊；附近有安全錨點時折射一段，仍被實牆阻擋。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後切再式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反轉面向並給予短反衝；不清空其他技能冷卻。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6 濕潤 → C 追射 → V 反衝 → S D → B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配裝方向：浮星針匣＋伴星稜鏡；水／雷製造傳導，留出直線。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【新增／第一層】貫星狙線：射線寬度 +35%，穿透上限至少 6；仍會被實牆阻擋。</w:t>
      </w:r>
    </w:p>
    <w:p>
      <w:r>
        <w:rPr>
          <w:b w:val="0"/>
        </w:rPr>
        <w:t>【新增／第一層】星雨分流：C 追加兩道偏轉射線，各 10 傷害；不自動追蹤。</w:t>
      </w:r>
    </w:p>
    <w:p>
      <w:r>
        <w:rPr>
          <w:b w:val="0"/>
        </w:rPr>
        <w:t>【規劃／第二層】折射工匠：N 允許第二面鏡，但必須提前部署，且每次折射降低傷害。</w:t>
      </w:r>
    </w:p>
    <w:p>
      <w:r>
        <w:rPr>
          <w:b w:val="0"/>
        </w:rPr>
        <w:t>【規劃／第三層】反衝狙手：空中靜止一拍後強化 C，受到攻擊會中斷。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1. 職業 / 時痕織夢</w:t>
      </w:r>
    </w:p>
    <w:p>
      <w:r>
        <w:rPr>
          <w:b/>
        </w:rPr>
        <w:t>延遲 · 節拍 · 已命中時債。把出手時間當成資源；傷害回報必須是真的，不可對空揮刀累積時債。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雙拍刃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0.8s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第一刀立即起手；第二刀於 0.32 秒後在你的新位置重擊。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停一拍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1.4s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局部敵人短暫減速與浮空；大型敵人只受短緩。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回聲釘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在準星前方預約一次局部爆發；最多一枚，Q 可搬移。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待償高鳴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3.8s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結算附近敵人最近 4 秒實際承受傷害的一部分，上限 90；同筆只結算一次。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移交節拍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0.4s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將未爆發的回聲釘移到身旁；沒有回聲時給近敵一次短緩。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Z Z → B 回聲釘 → D → Q → C →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配裝方向：遲鳴刻刃＋回生絲線；影誘餌吸引方向，再等待第二拍。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【新增／第一層】短拍循環：本流派五招冷卻 ×0.85；既視感 F 不受影響。</w:t>
      </w:r>
    </w:p>
    <w:p>
      <w:r>
        <w:rPr>
          <w:b w:val="0"/>
        </w:rPr>
        <w:t>【新增／第一層】延遲和聲：C 於 0.48 秒後在起手位置再爆發 16 傷害。</w:t>
      </w:r>
    </w:p>
    <w:p>
      <w:r>
        <w:rPr>
          <w:b w:val="0"/>
        </w:rPr>
        <w:t>【規劃／第二層】停拍織者：延後 B 爆發並提高控制，結算 N 會縮短控制時間。</w:t>
      </w:r>
    </w:p>
    <w:p>
      <w:r>
        <w:rPr>
          <w:b w:val="0"/>
        </w:rPr>
        <w:t>【規劃／第三層】終章債契：N 結算同一目標的大額時債，但放棄範圍收尾。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1. 職業 / 引力鎖使</w:t>
      </w:r>
    </w:p>
    <w:p>
      <w:r>
        <w:rPr>
          <w:b/>
        </w:rPr>
        <w:t>牽引 · 雙錨 · 星壓結算。控制敵人重心與位置；保留玩家方向控制，對頭目降低強制位移。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牽星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0.9s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向準星伸出鎖鏈；小敵拉向自己，大型敵人則將你牽近安全側。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失重制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1.4s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短時托起附近小敵與自己；不吸走玩家的方向控制。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雙錨軌道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2.4s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連接你與最新錨點，靠近線段的敵人被拖向中段。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星壓結算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3.8s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壓縮附近敵群並爆裂；玩家不會被強迫向下砸。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反向牽引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0.5s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切換下一次牽星的拉／推方向，亦改變雙錨牽引。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0 發射 → C 牽星 → V → S D →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配裝方向：裂甲重鋒＋回環護梭；先聚敵再重擊，避免把隊形擊散。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【新增／第一層】深井聚星：引力場半徑 +20%，持續 +0.5 秒；不強控頭目。</w:t>
      </w:r>
    </w:p>
    <w:p>
      <w:r>
        <w:rPr>
          <w:b w:val="0"/>
        </w:rPr>
        <w:t>【新增／第一層】護環軌道：施放 V 或成功換位獲得 14 護盾；內置冷卻 3 秒。</w:t>
      </w:r>
    </w:p>
    <w:p>
      <w:r>
        <w:rPr>
          <w:b w:val="0"/>
        </w:rPr>
        <w:t>【規劃／第二層】雙井轉子：可交換兩個引力場中心，但每個場半徑縮小。</w:t>
      </w:r>
    </w:p>
    <w:p>
      <w:r>
        <w:rPr>
          <w:b w:val="0"/>
        </w:rPr>
        <w:t>【規劃／第三層】落星秤衡：累積浮空距離後 N 破勢，頭目改累積失衡值而非被永久拋起。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1. 職業 / 靈契塑形</w:t>
      </w:r>
    </w:p>
    <w:p>
      <w:r>
        <w:rPr>
          <w:b/>
        </w:rPr>
        <w:t>靈印 · 托舉 · 主從換位。主從兩個位置合作；召喚有上限，不靠無限寵物拖垮效能。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靈印協擊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0.8s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短斬並召出一隻契靈協擊；沒有召喚物時也可直接使用。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翼靈托舉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1.4s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翼靈把玩家與近敵托起，空中亦可接續。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雙位契印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2.2s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與契靈交換安全位置並兩端協擊；無契靈時先在前方塑形。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三靈合狩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3.8s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三次局部協擊追蹤已標記目標；不持續增加召喚物數量。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主從令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0.4s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指向敵人時標記集火，沒有目標則召回身旁。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C 靈印 → V 托舉 → B 主從換位 → 3 →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配裝方向：折月長刃＋伴星稜鏡；光顯影、靈契追擊、B 改位。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【新增／第一層】逐獵靈契：C 追加一次 14 傷害的契靈協擊；不對已死目標追傷。</w:t>
      </w:r>
    </w:p>
    <w:p>
      <w:r>
        <w:rPr>
          <w:b w:val="0"/>
        </w:rPr>
        <w:t>【新增／第一層】守望靈契：成功施放 B 獲得 22 護盾，護盾總上限 45。</w:t>
      </w:r>
    </w:p>
    <w:p>
      <w:r>
        <w:rPr>
          <w:b w:val="0"/>
        </w:rPr>
        <w:t>【規劃／第二層】同調獵隊：N 的三次協擊分配不同標記；單體傷害下降。</w:t>
      </w:r>
    </w:p>
    <w:p>
      <w:r>
        <w:rPr>
          <w:b w:val="0"/>
        </w:rPr>
        <w:t>【規劃／第三層】護夢共鳴：寵靈替玩家承擔一次傷害後暫時消散，不能無限減傷。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1. 職業 / 腐生調律</w:t>
      </w:r>
    </w:p>
    <w:p>
      <w:r>
        <w:rPr>
          <w:b/>
        </w:rPr>
        <w:t>腐蝕 · 培床 · 狀態相變。把狀態與場域當材料；收尾消耗準備，不能只堆永久增益。</w:t>
      </w:r>
    </w:p>
    <w:p>
      <w:pPr>
        <w:pStyle w:val="Heading2"/>
      </w:pPr>
      <w:r>
        <w:t>A 技能【沿用行為；21.7 可調倍率】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134"/>
        <w:gridCol w:w="6180"/>
      </w:tblGrid>
      <w:tr>
        <w:trPr>
          <w:tblHeader/>
          <w:cantSplit/>
        </w:trPr>
        <w:tc>
          <w:tcPr>
            <w:tcW w:type="dxa" w:w="232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鍵／技能</w:t>
            </w:r>
          </w:p>
        </w:tc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基礎 CD</w:t>
            </w:r>
          </w:p>
        </w:tc>
        <w:tc>
          <w:tcPr>
            <w:tcW w:type="dxa" w:w="618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實際作用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腐蝕針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0.8s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沿準星投出破甲針，附帶 Q 選擇的水／火／雷。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菌芽上挑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1.3s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近距離長出菌芽上挑；空中同樣可用。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活性培床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2.2s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前方局部培床，遇水延長、遇火爆裂；最多兩床。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N 相變綻裂</w:t>
            </w:r>
          </w:p>
        </w:tc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3.6s</w:t>
            </w:r>
          </w:p>
        </w:tc>
        <w:tc>
          <w:tcPr>
            <w:tcW w:type="dxa" w:w="618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引爆敵人已有的濕潤、燃燒、凍結、根系與腐蝕；沒有狀態仍造成基礎傷害。</w:t>
            </w:r>
          </w:p>
        </w:tc>
      </w:tr>
      <w:tr>
        <w:trPr>
          <w:cantSplit/>
        </w:trPr>
        <w:tc>
          <w:tcPr>
            <w:tcW w:type="dxa" w:w="232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Q 配方調律</w:t>
            </w:r>
          </w:p>
        </w:tc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0.3s</w:t>
            </w:r>
          </w:p>
        </w:tc>
        <w:tc>
          <w:tcPr>
            <w:tcW w:type="dxa" w:w="618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循環腐蝕針的水／火／雷配方；無自動治療或冷卻重置。</w:t>
            </w:r>
          </w:p>
        </w:tc>
      </w:tr>
    </w:tbl>
    <w:p>
      <w:pPr>
        <w:spacing w:after="0"/>
      </w:pPr>
    </w:p>
    <w:p>
      <w:pPr>
        <w:pStyle w:val="Heading2"/>
      </w:pPr>
      <w:r>
        <w:t>B 連段</w:t>
      </w:r>
    </w:p>
    <w:p>
      <w:r>
        <w:rPr>
          <w:b w:val="0"/>
        </w:rPr>
        <w:t>6 濕潤 → B 培床 → 9 / 1 → D → N。先在訓練晶核確認每一步，再到會移動的敵人身上驗證。D 成功需要安全錨點與換位餘額；連段示意不保證忽略距離、硬直與世界層也能命中。</w:t>
      </w:r>
    </w:p>
    <w:p>
      <w:r>
        <w:rPr>
          <w:b w:val="0"/>
        </w:rPr>
        <w:t>配裝方向：遲鳴刻刃＋泊岸錨環；水／藤養床、火收束、冰保存。</w:t>
      </w:r>
    </w:p>
    <w:p>
      <w:pPr>
        <w:pStyle w:val="Heading2"/>
      </w:pPr>
      <w:r>
        <w:t>C 技能升級分支</w:t>
      </w:r>
    </w:p>
    <w:p>
      <w:r>
        <w:rPr>
          <w:b w:val="0"/>
        </w:rPr>
        <w:t>【新增／第一層】繁生培床：菌床持續 +1.5 秒；B 同時生成限時可站立藤台。</w:t>
      </w:r>
    </w:p>
    <w:p>
      <w:r>
        <w:rPr>
          <w:b w:val="0"/>
        </w:rPr>
        <w:t>【新增／第一層】相變爆芽：N 消耗附近菌床時，追加一次半徑 170、傷害 18 的火焰爆裂。</w:t>
      </w:r>
    </w:p>
    <w:p>
      <w:r>
        <w:rPr>
          <w:b w:val="0"/>
        </w:rPr>
        <w:t>【規劃／第二層】共生藥園：水床提供緩慢回復但降低攻擊性，不能在訓練靶旁無限刷資源。</w:t>
      </w:r>
    </w:p>
    <w:p>
      <w:r>
        <w:rPr>
          <w:b w:val="0"/>
        </w:rPr>
        <w:t>【規劃／第三層】燃殖反應：火引爆沿相連菌床傳播，爆發後場地清空。</w:t>
      </w:r>
    </w:p>
    <w:p>
      <w:r>
        <w:rPr>
          <w:b w:val="0"/>
        </w:rPr>
        <w:t>分支驗收：在同一敵人、同一裝備、同一世界法則下對照，必須看到出手位置、範圍、節奏或風險改變；只有名稱變化不算完成。</w:t>
      </w:r>
    </w:p>
    <w:p>
      <w:r>
        <w:br w:type="page"/>
      </w:r>
    </w:p>
    <w:p>
      <w:pPr>
        <w:pStyle w:val="Heading1"/>
      </w:pPr>
      <w:r>
        <w:t>2. 換位元素子彈 / A 換位功能</w:t>
      </w:r>
    </w:p>
    <w:p>
      <w:r>
        <w:rPr>
          <w:b w:val="0"/>
        </w:rPr>
        <w:t>基本循環：選元素 → 以方向鍵瞄準並發射／S 重射 → 判斷安全落點 → D 換位 → 利用兩端效果 → 落地回充。元素是戰鬥與路徑的共同語言，不只是十種傷害顏色。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912"/>
      </w:tblGrid>
      <w:tr>
        <w:trPr>
          <w:tblHeader/>
          <w:cantSplit/>
        </w:trPr>
        <w:tc>
          <w:tcPr>
            <w:tcW w:type="dxa" w:w="175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鍵／元素</w:t>
            </w:r>
          </w:p>
        </w:tc>
        <w:tc>
          <w:tcPr>
            <w:tcW w:type="dxa" w:w="3969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攻擊與狀態【沿用】</w:t>
            </w:r>
          </w:p>
        </w:tc>
        <w:tc>
          <w:tcPr>
            <w:tcW w:type="dxa" w:w="391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換位後【沿用】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 火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燃燒；消耗凍結／根系造成局部爆發。</w:t>
            </w:r>
          </w:p>
        </w:tc>
        <w:tc>
          <w:tcPr>
            <w:tcW w:type="dxa" w:w="391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原點留火種，落點爆發。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 冰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濕潤敵人凍結更久；頭目受控縮短。</w:t>
            </w:r>
          </w:p>
        </w:tc>
        <w:tc>
          <w:tcPr>
            <w:tcW w:type="dxa" w:w="391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生成可站立冰台，近處冰傷。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 雷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濕潤觸發近距離傳導；最多追加三個目標。</w:t>
            </w:r>
          </w:p>
        </w:tc>
        <w:tc>
          <w:tcPr>
            <w:tcW w:type="dxa" w:w="391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沿交換線放電，落點留下雷場。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4 風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托起小敵、偏轉與推移；頭目短緩。</w:t>
            </w:r>
          </w:p>
        </w:tc>
        <w:tc>
          <w:tcPr>
            <w:tcW w:type="dxa" w:w="391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上升風場，保留方向操作。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5 土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破甲／破勢。</w:t>
            </w:r>
          </w:p>
        </w:tc>
        <w:tc>
          <w:tcPr>
            <w:tcW w:type="dxa" w:w="391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岩台與短暫防禦，近處震擊。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6 水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濕潤六秒、熄火；與根系催生。</w:t>
            </w:r>
          </w:p>
        </w:tc>
        <w:tc>
          <w:tcPr>
            <w:tcW w:type="dxa" w:w="391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局部水流；按上可借流升起。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7 光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顯影、弱點曝露與跨層連結。</w:t>
            </w:r>
          </w:p>
        </w:tc>
        <w:tc>
          <w:tcPr>
            <w:tcW w:type="dxa" w:w="391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顯影場，使隱藏敵人可被確認。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8 影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詛咒與改變面向。</w:t>
            </w:r>
          </w:p>
        </w:tc>
        <w:tc>
          <w:tcPr>
            <w:tcW w:type="dxa" w:w="391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原點誘影，短暫安全窗口。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9 藤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束縛小敵；遇水長出可站立藤台。</w:t>
            </w:r>
          </w:p>
        </w:tc>
        <w:tc>
          <w:tcPr>
            <w:tcW w:type="dxa" w:w="391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根系場與限時藤台。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 引力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聚集小敵；頭目質量較高。</w:t>
            </w:r>
          </w:p>
        </w:tc>
        <w:tc>
          <w:tcPr>
            <w:tcW w:type="dxa" w:w="391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240 範圍引力井，持續 1.5 秒。</w:t>
            </w:r>
          </w:p>
        </w:tc>
      </w:tr>
    </w:tbl>
    <w:p>
      <w:pPr>
        <w:spacing w:after="0"/>
      </w:pPr>
    </w:p>
    <w:p>
      <w:pPr>
        <w:pStyle w:val="Heading2"/>
      </w:pPr>
      <w:r>
        <w:t>容量規則【本版修正】</w:t>
      </w:r>
    </w:p>
    <w:p>
      <w:r>
        <w:rPr>
          <w:b w:val="0"/>
        </w:rPr>
        <w:t>初期容量 1；元素提升至 Lv.2／Lv.3 後，容量最多 2／3。前 1／3／6 段記憶可保證至少對應 Lv.1／2／3。十元素共用已耗次數，切換元素不補充額度。空中不回充；落地穩定 0.20 秒後，每 1.25 秒回復一次。</w:t>
      </w:r>
    </w:p>
    <w:p>
      <w:r>
        <w:rPr>
          <w:b w:val="0"/>
        </w:rPr>
        <w:t>沒有安全落點、目標失效或餘額不足時拒絕換位。不可為了特效好看而把玩家塞進牆。首尾殘影、空間環與元素顏色應讓玩家看得出「我從哪裡到哪裡」，不遮住落腳點與敵人的預警。</w:t>
      </w:r>
    </w:p>
    <w:p>
      <w:r>
        <w:br w:type="page"/>
      </w:r>
    </w:p>
    <w:p>
      <w:pPr>
        <w:pStyle w:val="Heading1"/>
      </w:pPr>
      <w:r>
        <w:t>2. 換位元素子彈 / B 元素合成表 1/2</w:t>
      </w:r>
    </w:p>
    <w:p>
      <w:r>
        <w:rPr>
          <w:b w:val="0"/>
        </w:rPr>
        <w:t>十元素兩兩配對共 45 組；下表是完整設計表，不是 45 組都已寫入遊戲。目前六組配對具有表中明示的既有局部互動，其餘為規劃。順序有意義：例如先冰後火與先火後冰並不等價。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928"/>
        <w:gridCol w:w="6463"/>
      </w:tblGrid>
      <w:tr>
        <w:trPr>
          <w:tblHeader/>
          <w:cantSplit/>
        </w:trPr>
        <w:tc>
          <w:tcPr>
            <w:tcW w:type="dxa" w:w="124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配對</w:t>
            </w:r>
          </w:p>
        </w:tc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646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實作狀態／具體效果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火＋冰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熱衝擊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【沿用】凍結後受火，消耗凍結，附近追加 24 火傷。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火＋雷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離子焰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【規劃】燃燒目標受雷產生一次短距連爆；每目標有間隔。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火＋風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焰流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【規劃】風推動火種成方向性火帶；不擴成全屏火海。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火＋土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熔岩脊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【規劃】土台受火形成短時危險地面；玩家亦需閃避。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火＋水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熄火／蒸幕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【沿用】水熄滅燃燒；【規劃】另形成遮蔽視線的蒸幕。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火＋光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灼明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【規劃】曝露弱點時引燃，追加一次破勢而非永久增傷。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火＋影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黯焰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【規劃】影誘餌到期引爆；提早換位可改變引爆位置。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火＋藤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燃根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【沿用】受束縛目標再受火，消耗根系並追加 20 局部傷害。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聚焰核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【規劃】火種向引力中心收束，蓄積後小範圍爆裂。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冰＋雷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裂霜導體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【規劃】擊碎冰殼產生定向碎片；不把頭目永久凍住。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冰＋風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霜旋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【規劃】風場延長冰片飛行，降低單片傷害換取覆蓋。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冰＋土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霜壁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【規劃】土台表面結冰，形成可滑行斜面。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冰＋水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深凍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【沿用】濕潤小敵受冰凍結 1.65 秒；頭目短控。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冰＋光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冰稜鏡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【規劃】冰台折射一次光線；反射角固定可預測。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冰＋影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封夢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【規劃】冰封誘餌，破碎時短緩附近敵人。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冰＋藤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冬藏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【規劃】暫停菌床衰退但不能同時輸出；火解除保存。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晶核環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【規劃】聚集冰片繞中心，最後向外釋放。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雷＋風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風暴索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【規劃】風場內雷鏈優先沿空中目標傳導。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雷＋土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接地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【規劃】土台吸收一道敵方雷擊，轉為一次防護。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雷＋水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導電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【沿用】濕敵受雷，250 內最多三個近敵各受 13 傳導傷害。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雷＋光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標定脈衝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【規劃】雷優先追蹤光標記目標，換取較窄命中寬度。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雷＋影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幻電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【規劃】誘餌受擊後釋放一次短促電擊。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雷＋藤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神經根網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【規劃】根系連通目標之間傳一次雷，不遞迴無限跳鏈。</w:t>
            </w:r>
          </w:p>
        </w:tc>
      </w:tr>
    </w:tbl>
    <w:p>
      <w:pPr>
        <w:spacing w:after="0"/>
      </w:pPr>
    </w:p>
    <w:p>
      <w:r>
        <w:rPr>
          <w:b w:val="0"/>
        </w:rPr>
        <w:t>實作共同限制：只檢查局部範圍、每個反應有唯一事件編號、禁止鏈式事件回頭重複觸發、頭目控制折減、反應不可穿越實體牆。數值與時間均需獨立試玩後定案。</w:t>
      </w:r>
    </w:p>
    <w:p>
      <w:r>
        <w:br w:type="page"/>
      </w:r>
    </w:p>
    <w:p>
      <w:pPr>
        <w:pStyle w:val="Heading1"/>
      </w:pPr>
      <w:r>
        <w:t>2. 換位元素子彈 / B 元素合成表 2/2</w:t>
      </w:r>
    </w:p>
    <w:p>
      <w:r>
        <w:rPr>
          <w:b w:val="0"/>
        </w:rPr>
        <w:t>十元素兩兩配對共 45 組；下表是完整設計表，不是 45 組都已寫入遊戲。目前六組配對具有表中明示的既有局部互動，其餘為規劃。順序有意義：例如先冰後火與先火後冰並不等價。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928"/>
        <w:gridCol w:w="6463"/>
      </w:tblGrid>
      <w:tr>
        <w:trPr>
          <w:tblHeader/>
          <w:cantSplit/>
        </w:trPr>
        <w:tc>
          <w:tcPr>
            <w:tcW w:type="dxa" w:w="124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配對</w:t>
            </w:r>
          </w:p>
        </w:tc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646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實作狀態／具體效果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磁壓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【規劃】聚集金屬類敵人較強，對非金屬效果下降。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風＋土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砂幕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【規劃】拋散土碎片阻擋少量敵彈，場地依然可讀。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風＋水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潮汐噴柱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【規劃】水流被風拉高，形成一次性較高跳點。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風＋光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流光翼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【規劃】踩過光場後短暫滑翔；受擊或落地消失。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風＋影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匿行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【規劃】風移動誘餌，敵人追逐其最後可見點。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風＋藤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播種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【規劃】風將菌種移到前方，但原床提前結束。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反旋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【規劃】場中心吸附、外圈推出；明確標兩圈邊界。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土＋水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泥沼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【規劃】地面局部減速；空中敵人不受影響。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土＋光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刻印碑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【規劃】光照石碑顯出一道一次性平台／謎題文字。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土＋影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影墩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【規劃】裏層出現短時土台，不能卡住基本通路。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土＋藤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根石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【規劃】加固藤台承重，犧牲生長高度。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土＋引力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浮岩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【規劃】標記岩台升起，維持期間佔用引力場額度。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水＋光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淨潮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【規劃】解除一個負面狀態，不附送無限回血。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水＋影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鏡潮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【規劃】水面顯示敵人上次位置，幫助判讀幻象。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水＋藤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催生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【沿用】濕潤＋根系生成可站立藤台；成長有 0.8 秒間隔。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水＋引力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渦井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【規劃】旋轉水流拖住小敵並提供斜向跳點。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光＋影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蝕界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【規劃】短暫看見兩層弱點；不允許隔實牆無條件傷害。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光＋藤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向光生長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【規劃】藤台向光標記方向生長，解垂直路徑謎題。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星標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【規劃】引力井中心曝露弱點，離開中心即失效。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影＋藤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夢根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【規劃】根系沿誘餌位置束縛，擊破誘餌便解除。</w:t>
            </w:r>
          </w:p>
        </w:tc>
      </w:tr>
      <w:tr>
        <w:trPr>
          <w:cantSplit/>
        </w:trPr>
        <w:tc>
          <w:tcPr>
            <w:tcW w:type="dxa" w:w="124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影＋引力</w:t>
            </w:r>
          </w:p>
        </w:tc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虛洞</w:t>
            </w:r>
          </w:p>
        </w:tc>
        <w:tc>
          <w:tcPr>
            <w:tcW w:type="dxa" w:w="646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【規劃】把敵人拉向假落點，玩家落點仍須通過安全檢查。</w:t>
            </w:r>
          </w:p>
        </w:tc>
      </w:tr>
      <w:tr>
        <w:trPr>
          <w:cantSplit/>
        </w:trPr>
        <w:tc>
          <w:tcPr>
            <w:tcW w:type="dxa" w:w="124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藤＋引力</w:t>
            </w:r>
          </w:p>
        </w:tc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根巢</w:t>
            </w:r>
          </w:p>
        </w:tc>
        <w:tc>
          <w:tcPr>
            <w:tcW w:type="dxa" w:w="646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【規劃】菌床向中心合併成一床，總數不增加。</w:t>
            </w:r>
          </w:p>
        </w:tc>
      </w:tr>
    </w:tbl>
    <w:p>
      <w:pPr>
        <w:spacing w:after="0"/>
      </w:pPr>
    </w:p>
    <w:p>
      <w:r>
        <w:rPr>
          <w:b w:val="0"/>
        </w:rPr>
        <w:t>實作共同限制：只檢查局部範圍、每個反應有唯一事件編號、禁止鏈式事件回頭重複觸發、頭目控制折減、反應不可穿越實體牆。數值與時間均需獨立試玩後定案。</w:t>
      </w:r>
    </w:p>
    <w:p>
      <w:r>
        <w:br w:type="page"/>
      </w:r>
    </w:p>
    <w:p>
      <w:pPr>
        <w:pStyle w:val="Heading1"/>
      </w:pPr>
      <w:r>
        <w:t>2. 換位元素子彈 / C 元素升級分支</w:t>
      </w:r>
    </w:p>
    <w:p>
      <w:r>
        <w:rPr>
          <w:b w:val="0"/>
        </w:rPr>
        <w:t>【沿用／修正】現版元素升級主要提高容量至三階，並影響部分場域半徑／時間。舊介面殘留的多階名稱不表示下面完整分支已實作。下表是接續製作的二選一設計，每種元素都分「戰鬥」與「探索」，但不剝奪基本通關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252"/>
      </w:tblGrid>
      <w:tr>
        <w:trPr>
          <w:tblHeader/>
          <w:cantSplit/>
        </w:trPr>
        <w:tc>
          <w:tcPr>
            <w:tcW w:type="dxa" w:w="113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425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戰鬥支線【規劃】</w:t>
            </w:r>
          </w:p>
        </w:tc>
        <w:tc>
          <w:tcPr>
            <w:tcW w:type="dxa" w:w="425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探索支線【規劃】</w:t>
            </w:r>
          </w:p>
        </w:tc>
      </w:tr>
      <w:tr>
        <w:trPr>
          <w:cantSplit/>
        </w:trPr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火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爆心：縮半徑增破勢；或燎野：低傷害持續火帶。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焚封：燒除可燃障礙；或熱升：熱流帶出上升點。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碎霜：短凍後碎片；或凝晶：長控但低傷害。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冰橋：增加台寬；或冰柱：增加高度但較短命。</w:t>
            </w:r>
          </w:p>
        </w:tc>
      </w:tr>
      <w:tr>
        <w:trPr>
          <w:cantSplit/>
        </w:trPr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雷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連鎖：多一跳但衰減；或脈衝：單體破勢。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通電：遠距啟動裝置；或接地：暫停危險電區。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旋斬：小範圍密集；或拂退：防彈與推移。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輕翼：滯空；或長風：更遠滑翔，不增加換位額度。</w:t>
            </w:r>
          </w:p>
        </w:tc>
      </w:tr>
      <w:tr>
        <w:trPr>
          <w:cantSplit/>
        </w:trPr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土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重壓：高破勢慢出手；或壁衛：短時掩體。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臺座：承重；或砂階：連續矮台，總高度受限。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潮縛：緩速；或湧泉：擴大濕潤準備範圍。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升流：高水柱；或潛息：延長指定水域活動。</w:t>
            </w:r>
          </w:p>
        </w:tc>
      </w:tr>
      <w:tr>
        <w:trPr>
          <w:cantSplit/>
        </w:trPr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鑿明：弱點輸出；或裁影：反隱保護。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照碑：解讀刻文；或連光：顯示隱藏通路。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誘殺：誘餌到期傷害；或噤夢：更強誤導。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藏形：避開警戒；或影步：跨窄柵欄，仍不可穿基礎地床。</w:t>
            </w:r>
          </w:p>
        </w:tc>
      </w:tr>
      <w:tr>
        <w:trPr>
          <w:cantSplit/>
        </w:trPr>
        <w:tc>
          <w:tcPr>
            <w:tcW w:type="dxa" w:w="113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藤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刺根：束縛傷害；或共生：承受攻擊轉為場域保護。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攀根：垂直成長；或架根：跨裂縫。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引力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星井：集中；或斥環：推散保命。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浮石：移台；或輕核：降低特定物體重量。</w:t>
            </w:r>
          </w:p>
        </w:tc>
      </w:tr>
    </w:tbl>
    <w:p>
      <w:pPr>
        <w:spacing w:after="0"/>
      </w:pPr>
    </w:p>
    <w:p>
      <w:r>
        <w:rPr>
          <w:b w:val="0"/>
        </w:rPr>
        <w:t>解鎖設計：第一階完成單元素課程，第二階完成一次指定反應，第三階在地圖中使用該元素打開支線。資源只用於選擇分支，不要求無止境刷同一怪。重配在避難所，以低固定成本或已完成訓練免費重配，避免選錯就毀檔。</w:t>
      </w:r>
    </w:p>
    <w:p>
      <w:r>
        <w:rPr>
          <w:b w:val="0"/>
        </w:rPr>
        <w:t>驗收範例：火的探索支線必須真的打開標記木根，而不是在背包多一行「可燃燒障礙」。主線至少有替代解法；被藏在支線的分支不應反過來是到達該支線的唯一條件。</w:t>
      </w:r>
    </w:p>
    <w:p>
      <w:r>
        <w:br w:type="page"/>
      </w:r>
    </w:p>
    <w:p>
      <w:pPr>
        <w:pStyle w:val="Heading1"/>
      </w:pPr>
      <w:r>
        <w:t>3. 世界規則濾鏡</w:t>
      </w:r>
    </w:p>
    <w:p>
      <w:pPr>
        <w:pStyle w:val="Heading2"/>
      </w:pPr>
      <w:r>
        <w:t>A 世界切換【沿用】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628"/>
        <w:gridCol w:w="3855"/>
      </w:tblGrid>
      <w:tr>
        <w:trPr>
          <w:tblHeader/>
          <w:cantSplit/>
        </w:trPr>
        <w:tc>
          <w:tcPr>
            <w:tcW w:type="dxa" w:w="215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6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規則作用</w:t>
            </w:r>
          </w:p>
        </w:tc>
        <w:tc>
          <w:tcPr>
            <w:tcW w:type="dxa" w:w="385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戰鬥／探索辨識</w:t>
            </w:r>
          </w:p>
        </w:tc>
      </w:tr>
      <w:tr>
        <w:trPr>
          <w:cantSplit/>
        </w:trPr>
        <w:tc>
          <w:tcPr>
            <w:tcW w:type="dxa" w:w="21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當下 now</w:t>
            </w:r>
          </w:p>
        </w:tc>
        <w:tc>
          <w:tcPr>
            <w:tcW w:type="dxa" w:w="36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基準世界；無額外法則代價。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穩定回到基準碰撞作比較。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過去 past</w:t>
            </w:r>
          </w:p>
        </w:tc>
        <w:tc>
          <w:tcPr>
            <w:tcW w:type="dxa" w:w="36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恢復標記舊橋、放慢局部敵人。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舊橋輪廓實體化，不倒回血量與掉落。</w:t>
            </w:r>
          </w:p>
        </w:tc>
      </w:tr>
      <w:tr>
        <w:trPr>
          <w:cantSplit/>
        </w:trPr>
        <w:tc>
          <w:tcPr>
            <w:tcW w:type="dxa" w:w="21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未來 future</w:t>
            </w:r>
          </w:p>
        </w:tc>
        <w:tc>
          <w:tcPr>
            <w:tcW w:type="dxa" w:w="36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升台／新路與鎖定攻擊預見。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讓玩家先看危險位置再決定位移。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大重力 heavy</w:t>
            </w:r>
          </w:p>
        </w:tc>
        <w:tc>
          <w:tcPr>
            <w:tcW w:type="dxa" w:w="36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2.15 倍重力與落地震動。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縮短跳躍弧、增加落地用途。</w:t>
            </w:r>
          </w:p>
        </w:tc>
      </w:tr>
      <w:tr>
        <w:trPr>
          <w:cantSplit/>
        </w:trPr>
        <w:tc>
          <w:tcPr>
            <w:tcW w:type="dxa" w:w="21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向量反轉 invert</w:t>
            </w:r>
          </w:p>
        </w:tc>
        <w:tc>
          <w:tcPr>
            <w:tcW w:type="dxa" w:w="36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反轉動量與牽引，不顛倒方向鍵。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保留基本操控的可預測性。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彈力 elastic</w:t>
            </w:r>
          </w:p>
        </w:tc>
        <w:tc>
          <w:tcPr>
            <w:tcW w:type="dxa" w:w="36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牆面／地面回彈，按下可停止。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規劃反彈路線，而非走上無法停止的輸送帶。</w:t>
            </w:r>
          </w:p>
        </w:tc>
      </w:tr>
      <w:tr>
        <w:trPr>
          <w:cantSplit/>
        </w:trPr>
        <w:tc>
          <w:tcPr>
            <w:tcW w:type="dxa" w:w="21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裏層 inner</w:t>
            </w:r>
          </w:p>
        </w:tc>
        <w:tc>
          <w:tcPr>
            <w:tcW w:type="dxa" w:w="36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真實碰撞與敵人所在層改變。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用背景符號和輪廓區別，不只紫色濾鏡。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真菌 fungal</w:t>
            </w:r>
          </w:p>
        </w:tc>
        <w:tc>
          <w:tcPr>
            <w:tcW w:type="dxa" w:w="36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生成實體菌台，水火能改變它。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有期限的路徑與戰鬥場地。</w:t>
            </w:r>
          </w:p>
        </w:tc>
      </w:tr>
      <w:tr>
        <w:trPr>
          <w:cantSplit/>
        </w:trPr>
        <w:tc>
          <w:tcPr>
            <w:tcW w:type="dxa" w:w="21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消逝 decay</w:t>
            </w:r>
          </w:p>
        </w:tc>
        <w:tc>
          <w:tcPr>
            <w:tcW w:type="dxa" w:w="36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移除特定標記遺構。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永遠保留基本地床與脫困路。</w:t>
            </w:r>
          </w:p>
        </w:tc>
      </w:tr>
    </w:tbl>
    <w:p>
      <w:pPr>
        <w:spacing w:after="0"/>
      </w:pPr>
    </w:p>
    <w:p>
      <w:pPr>
        <w:pStyle w:val="Heading2"/>
      </w:pPr>
      <w:r>
        <w:t>B 短暫添加濾鏡效果</w:t>
      </w:r>
    </w:p>
    <w:p>
      <w:r>
        <w:rPr>
          <w:b w:val="0"/>
        </w:rPr>
        <w:t>【沿用】F 既視感重播最近三秒同層行動；殘響傷害比例 0.40，冷卻 3.4 秒。結束自動散去，不改玩家目前世界模式、不回復 HP、不複製掉落。它是戰鬥回聲，而不是倒帶存檔。</w:t>
      </w:r>
    </w:p>
    <w:p>
      <w:r>
        <w:rPr>
          <w:b w:val="0"/>
        </w:rPr>
        <w:t>【規劃】裝備觸發的短暫法則：重擊精準破勢後 1.2 秒重力脈衝、光顯影後 2 秒未來預警、換位後 0.6 秒影層視窗。每個效果需記 start/end、原模式、來源 id 與疊加規則。到期恢復原模式，不能把角色夾進牆；不安全時先找最近安全位置或延後切回。</w:t>
      </w:r>
    </w:p>
    <w:p>
      <w:r>
        <w:rPr>
          <w:b w:val="0"/>
        </w:rPr>
        <w:t>【設計約束】時間／空間失控是風險提示，不強迫玩家一直開最亮效果。聲音、圖標、世界實物變化三者至少提供兩種提示；可降低閃光但不能隱藏危險判定。</w:t>
      </w:r>
    </w:p>
    <w:p>
      <w:r>
        <w:br w:type="page"/>
      </w:r>
    </w:p>
    <w:p>
      <w:pPr>
        <w:pStyle w:val="Heading1"/>
      </w:pPr>
      <w:r>
        <w:t>4. 地圖 / A 機關與 B 區域特性</w:t>
      </w:r>
    </w:p>
    <w:p>
      <w:pPr>
        <w:pStyle w:val="Heading2"/>
      </w:pPr>
      <w:r>
        <w:t>A 機關</w:t>
      </w:r>
    </w:p>
    <w:p>
      <w:r>
        <w:rPr>
          <w:b w:val="0"/>
        </w:rPr>
        <w:t>【新增】r01 三座實體練習踏台，最高一座僅裏層可用。【沿用】九法則、標記橋、升台、菌台、序章通路與既有房間系統。【規劃】以下八區的關卡佈局、環境敘事與獨有機關需逐房製作，不能把舊 300 房間全算成這次新關。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/>
          <w:cantSplit/>
        </w:trPr>
        <w:tc>
          <w:tcPr>
            <w:tcW w:type="dxa" w:w="311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機關類型</w:t>
            </w:r>
          </w:p>
        </w:tc>
        <w:tc>
          <w:tcPr>
            <w:tcW w:type="dxa" w:w="652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操作／失敗／替代解</w:t>
            </w:r>
          </w:p>
        </w:tc>
      </w:tr>
      <w:tr>
        <w:trPr>
          <w:cantSplit/>
        </w:trPr>
        <w:tc>
          <w:tcPr>
            <w:tcW w:type="dxa" w:w="311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移動平台與鐘擺【規劃】</w:t>
            </w:r>
          </w:p>
        </w:tc>
        <w:tc>
          <w:tcPr>
            <w:tcW w:type="dxa" w:w="652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等節拍、換位越過；失敗落回下層而非必死。替代：過去橋或風場。</w:t>
            </w:r>
          </w:p>
        </w:tc>
      </w:tr>
      <w:tr>
        <w:trPr>
          <w:cantSplit/>
        </w:trPr>
        <w:tc>
          <w:tcPr>
            <w:tcW w:type="dxa" w:w="311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水位閥門【規劃】</w:t>
            </w:r>
          </w:p>
        </w:tc>
        <w:tc>
          <w:tcPr>
            <w:tcW w:type="dxa" w:w="652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開閥改上下路；給可見水位尺。替代：水流或升台，防止困在水底。</w:t>
            </w:r>
          </w:p>
        </w:tc>
      </w:tr>
      <w:tr>
        <w:trPr>
          <w:cantSplit/>
        </w:trPr>
        <w:tc>
          <w:tcPr>
            <w:tcW w:type="dxa" w:w="311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雙層橋【沿用基礎】</w:t>
            </w:r>
          </w:p>
        </w:tc>
        <w:tc>
          <w:tcPr>
            <w:tcW w:type="dxa" w:w="652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裏層與表層平台不同；切換前顯示安全地。替代路應在同房可見。</w:t>
            </w:r>
          </w:p>
        </w:tc>
      </w:tr>
      <w:tr>
        <w:trPr>
          <w:cantSplit/>
        </w:trPr>
        <w:tc>
          <w:tcPr>
            <w:tcW w:type="dxa" w:w="311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元素迴路【規劃】</w:t>
            </w:r>
          </w:p>
        </w:tc>
        <w:tc>
          <w:tcPr>
            <w:tcW w:type="dxa" w:w="652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水連接導電、土接地、光照碑；錯誤只重置機關，不永久消耗關鍵材料。</w:t>
            </w:r>
          </w:p>
        </w:tc>
      </w:tr>
      <w:tr>
        <w:trPr>
          <w:cantSplit/>
        </w:trPr>
        <w:tc>
          <w:tcPr>
            <w:tcW w:type="dxa" w:w="311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崩塌地塊【沿用標記／擴充規劃】</w:t>
            </w:r>
          </w:p>
        </w:tc>
        <w:tc>
          <w:tcPr>
            <w:tcW w:type="dxa" w:w="652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消逝只作用指定遺構；保留迴路與安全地床。</w:t>
            </w:r>
          </w:p>
        </w:tc>
      </w:tr>
    </w:tbl>
    <w:p>
      <w:pPr>
        <w:spacing w:after="0"/>
      </w:pPr>
    </w:p>
    <w:p>
      <w:pPr>
        <w:pStyle w:val="Heading2"/>
      </w:pPr>
      <w:r>
        <w:t>B 區域特性：八個美術與內容主題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742"/>
      </w:tblGrid>
      <w:tr>
        <w:trPr>
          <w:tblHeader/>
          <w:cantSplit/>
        </w:trPr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3969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玩法支柱／視覺</w:t>
            </w:r>
          </w:p>
        </w:tc>
        <w:tc>
          <w:tcPr>
            <w:tcW w:type="dxa" w:w="374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代表挑戰【規劃】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潮聲海岸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藍白水瀑、苔石、破橋；水位與高低回環。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破橋旋流、擺錘試煉、上升氣流、沈沒碼頭。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中央城區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文明殘存的暖光窗口；匯流樞紐。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城門與支線委託，避難所、工坊與歷史對照。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天空迴廊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白塔、浮島與長距離視野。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風場、引力浮石、可預見落點，不靠看不見的跳台。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菌核森林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紫藍菌光與巨大根系。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水催生、火收束、冰保存；活體路線。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紅鏽工業區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紅黑熔爐、鏈條、磁軌。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接地、輸送設備、雷供電與金屬甲敵。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影之迴廊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紫黑裂鏡、雙層輪廓。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光顯影／影誘餌，錯位門與假目標辨識。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海底遺都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深藍圓頂、低頻鐘聲。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潮流、壓力門、失落紀錄；完整水下操作待製作。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極寒雪原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白藍尖峰、冰封建物。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凍結平台、冰稜鏡、風向與保暖據點。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地圖 / C 主線、D 解謎、E 彩蛋</w:t>
      </w:r>
    </w:p>
    <w:p>
      <w:pPr>
        <w:pStyle w:val="Heading2"/>
      </w:pPr>
      <w:r>
        <w:t>C 主線【沿用的十二段序章】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/>
          <w:cantSplit/>
        </w:trPr>
        <w:tc>
          <w:tcPr>
            <w:tcW w:type="dxa" w:w="368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ID／房間</w:t>
            </w:r>
          </w:p>
        </w:tc>
        <w:tc>
          <w:tcPr>
            <w:tcW w:type="dxa" w:w="595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記憶條件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r00 潮息避難所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靠近記憶，E 接受名字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r01 潮布廊橋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 C/V/B/N 命中敵人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r02 失重井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 引力實際拉近小敵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r03 折影側廊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完成空中 D 換位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r04 苔光溫室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水＋藤催生實體藤台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r05 斷鐘廳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使用 F 並在原法則結束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r06 上層迴廊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V 上挑後空中 Z/X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r07 錯時守門廳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擊倒敵人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r08 地下支線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使用裏層規則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r09 珊瑚空庭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以光顯影敵人</w:t>
            </w:r>
          </w:p>
        </w:tc>
      </w:tr>
      <w:tr>
        <w:trPr>
          <w:cantSplit/>
        </w:trPr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r10 潮痕升降井</w:t>
            </w:r>
          </w:p>
        </w:tc>
        <w:tc>
          <w:tcPr>
            <w:tcW w:type="dxa" w:w="595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彈力法則落地反彈</w:t>
            </w:r>
          </w:p>
        </w:tc>
      </w:tr>
      <w:tr>
        <w:trPr>
          <w:cantSplit/>
        </w:trPr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r11 歸零觀測台</w:t>
            </w:r>
          </w:p>
        </w:tc>
        <w:tc>
          <w:tcPr>
            <w:tcW w:type="dxa" w:w="595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前 11 記憶＋擊退兩種失控魔物</w:t>
            </w:r>
          </w:p>
        </w:tc>
      </w:tr>
    </w:tbl>
    <w:p>
      <w:pPr>
        <w:spacing w:after="0"/>
      </w:pPr>
    </w:p>
    <w:p>
      <w:r>
        <w:rPr>
          <w:b w:val="0"/>
        </w:rPr>
        <w:t>序章路線有分支與回環，導航顯示的是建議連接，不是自動代走。記憶進度與戰鬥事件掛鉤；單按 E 而沒完成條件不能當作完成教學。八大區的完整主線章節尚未全部接入此流程。</w:t>
      </w:r>
    </w:p>
    <w:p>
      <w:pPr>
        <w:pStyle w:val="Heading2"/>
      </w:pPr>
      <w:r>
        <w:t>D 解謎要素【規劃】</w:t>
      </w:r>
    </w:p>
    <w:p>
      <w:r>
        <w:rPr>
          <w:b w:val="0"/>
        </w:rPr>
        <w:t>潮鐘謎題：在過去讀到鐘聲順序，在當下調節水位，再於未來使用升台到達觀測窗。資訊分成「看見提示 → 推理 → 操作 → 回饋」，不能靠在所有法則亂切碰運氣。</w:t>
      </w:r>
    </w:p>
    <w:p>
      <w:r>
        <w:rPr>
          <w:b w:val="0"/>
        </w:rPr>
        <w:t>雙岸供能：水連接斷裂導線，雷啟動升橋，土台為玩家提供不導電落腳點。替代解為風場繞至維修道，但只能拿到較少材料。每謎題留重置裝置，退出再進不會鎖死。</w:t>
      </w:r>
    </w:p>
    <w:p>
      <w:pPr>
        <w:pStyle w:val="Heading2"/>
      </w:pPr>
      <w:r>
        <w:t>E 彩蛋【規劃】</w:t>
      </w:r>
    </w:p>
    <w:p>
      <w:r>
        <w:rPr>
          <w:b w:val="0"/>
        </w:rPr>
        <w:t>破碎懷錶在三個時期顯示不同刻字；殘船名錄呼應避難所 NPC 的家人；古碑上以八區圖標寫出可解密留言；同一隻無害水母在不同層跟隨玩家。彩蛋提供敘事與外觀獎勵，不放必需通關能力。</w:t>
      </w:r>
    </w:p>
    <w:p>
      <w:r>
        <w:br w:type="page"/>
      </w:r>
    </w:p>
    <w:p>
      <w:pPr>
        <w:pStyle w:val="Heading1"/>
      </w:pPr>
      <w:r>
        <w:t>5. 怪物 / A 魔物、B 生物、C 頭目</w:t>
      </w:r>
    </w:p>
    <w:p>
      <w:pPr>
        <w:pStyle w:val="Heading2"/>
      </w:pPr>
      <w:r>
        <w:t>A 魔物：失序凝成的攻擊意圖</w:t>
      </w:r>
    </w:p>
    <w:p>
      <w:r>
        <w:rPr>
          <w:b w:val="0"/>
        </w:rPr>
        <w:t>【沿用】charger、scatterer、mimic 等行為可作基礎。【規劃】魔物分類要以「違反哪條世界規則」決定設計：重播攻擊、折疊距離、竊取重力、偽裝指令等。不能所有魔物都只是換色史萊姆。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2551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名稱／原型</w:t>
            </w:r>
          </w:p>
        </w:tc>
        <w:tc>
          <w:tcPr>
            <w:tcW w:type="dxa" w:w="425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行為與玩家回應</w:t>
            </w:r>
          </w:p>
        </w:tc>
        <w:tc>
          <w:tcPr>
            <w:tcW w:type="dxa" w:w="255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製作狀態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潮晶礦甲獸／charger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紫晶甲先亮起再衝撞；背側回復期可破勢，雷弱點只是加分而非唯一解。</w:t>
            </w:r>
          </w:p>
        </w:tc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外觀參照使用者圖；完整專屬 AI／動畫規劃。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夢脈水母／shocker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脈衝前收縮觸鬚；從上下空隙穿越或風偏移。</w:t>
            </w:r>
          </w:p>
        </w:tc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既有電擊原型可用；專屬動作規劃。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指令擬態箱／mimic</w:t>
            </w:r>
          </w:p>
        </w:tc>
        <w:tc>
          <w:tcPr>
            <w:tcW w:type="dxa" w:w="425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依頭上指令解除護甲，鼓勵 ZZX、↑X 等。</w:t>
            </w:r>
          </w:p>
        </w:tc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沿用既有指令機制；美術仍需精修。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斷頁巡禮者／chrono 概念</w:t>
            </w:r>
          </w:p>
        </w:tc>
        <w:tc>
          <w:tcPr>
            <w:tcW w:type="dxa" w:w="425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重播一次先前攻擊；第二次位置相同，教玩家等待再進。</w:t>
            </w:r>
          </w:p>
        </w:tc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新怪規劃，非現版獨立 type。</w:t>
            </w:r>
          </w:p>
        </w:tc>
      </w:tr>
    </w:tbl>
    <w:p>
      <w:pPr>
        <w:spacing w:after="0"/>
      </w:pPr>
    </w:p>
    <w:p>
      <w:pPr>
        <w:pStyle w:val="Heading2"/>
      </w:pPr>
      <w:r>
        <w:t>B 生物：不是看到就必須殺</w:t>
      </w:r>
    </w:p>
    <w:p>
      <w:r>
        <w:rPr>
          <w:b w:val="0"/>
        </w:rPr>
        <w:t>【規劃】潮殼蟹會搬運發光礦粒，幫玩家找到隱藏縫隙；帆翼鰩逆風滑行，提示風場方向；菌角鹿靠近水床，提示水藤共生。攻擊它們不產生必需材料，避免玩家為完成圖鑑被迫清空每個環境。</w:t>
      </w:r>
    </w:p>
    <w:p>
      <w:pPr>
        <w:pStyle w:val="Heading2"/>
      </w:pPr>
      <w:r>
        <w:t>C 頭目：對已學機制的整合考試</w:t>
      </w:r>
    </w:p>
    <w:p>
      <w:r>
        <w:rPr>
          <w:b w:val="0"/>
        </w:rPr>
        <w:t>【沿用】既有 sentinel 等頭目原型與破勢條；衍生怪物名稱不代表每一個都有獨立三階段美術。【規劃】潮鐘守望者：一階鐘擺／破橋，二階水位／雙岸，三階光辨真身／換位回岸。每階只加一個主變數，保留可識別前搖與可利用收招。</w:t>
      </w:r>
    </w:p>
    <w:p>
      <w:r>
        <w:rPr>
          <w:b w:val="0"/>
        </w:rPr>
        <w:t>頭目失衡時開輸出窗；不以長時間無敵或強制反傷懲罰正常進攻。控制技能對頭目轉為短緩或破勢，不能永久挑空。死亡只掉落一次，讀檔、離房與重入都需有一致狀態。</w:t>
      </w:r>
    </w:p>
    <w:p>
      <w:r>
        <w:br w:type="page"/>
      </w:r>
    </w:p>
    <w:p>
      <w:pPr>
        <w:pStyle w:val="Heading1"/>
      </w:pPr>
      <w:r>
        <w:t>5. 怪物 / D 時空間失控魔物</w:t>
      </w:r>
    </w:p>
    <w:p>
      <w:r>
        <w:rPr>
          <w:b w:val="0"/>
        </w:rPr>
        <w:t>【沿用】兩條失控值達 100 時先預警四秒；同時最多一隻；避難所不凝聚魔物。不是切一次世界就瞬間貼臉生成無法反應的敵人。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940"/>
        <w:gridCol w:w="3940"/>
      </w:tblGrid>
      <w:tr>
        <w:trPr>
          <w:tblHeader/>
          <w:cantSplit/>
        </w:trPr>
        <w:tc>
          <w:tcPr>
            <w:tcW w:type="dxa" w:w="175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94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時間魔物・漏刻獸</w:t>
            </w:r>
          </w:p>
        </w:tc>
        <w:tc>
          <w:tcPr>
            <w:tcW w:type="dxa" w:w="394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空間魔物・折界織蛾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核心概念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追逐玩家剛才的位置。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折疊至鎖定位置附近，呈現真假空間點。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原型與基礎 HP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charger 行為基底／480。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ambusher 行為基底／540。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預警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以短時間前的軌跡為鎖定參考，顯示線與目標框。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標示真鎖定與淡化虛像，傳送仍要安全位置。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主要行為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蓄力後突進；過去規則降低移動節奏。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切位接攻擊；不可無限追蹤直到玩家被命中。</w:t>
            </w:r>
          </w:p>
        </w:tc>
      </w:tr>
      <w:tr>
        <w:trPr>
          <w:cantSplit/>
        </w:trPr>
        <w:tc>
          <w:tcPr>
            <w:tcW w:type="dxa" w:w="175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破綻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攻擊後回復期；高破勢招式價值明顯。</w:t>
            </w:r>
          </w:p>
        </w:tc>
        <w:tc>
          <w:tcPr>
            <w:tcW w:type="dxa" w:w="394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落點確認後的收招窗口；光顯影協助辨識。</w:t>
            </w:r>
          </w:p>
        </w:tc>
      </w:tr>
      <w:tr>
        <w:trPr>
          <w:cantSplit/>
        </w:trPr>
        <w:tc>
          <w:tcPr>
            <w:tcW w:type="dxa" w:w="175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擊退之後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對應失控值降低，進入緩衝期。</w:t>
            </w:r>
          </w:p>
        </w:tc>
        <w:tc>
          <w:tcPr>
            <w:tcW w:type="dxa" w:w="394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對應失控值降低，進入緩衝期。</w:t>
            </w:r>
          </w:p>
        </w:tc>
      </w:tr>
    </w:tbl>
    <w:p>
      <w:pPr>
        <w:spacing w:after="0"/>
      </w:pPr>
    </w:p>
    <w:p>
      <w:pPr>
        <w:pStyle w:val="Heading2"/>
      </w:pPr>
      <w:r>
        <w:t>和劇情／經濟的關聯</w:t>
      </w:r>
    </w:p>
    <w:p>
      <w:r>
        <w:rPr>
          <w:b w:val="0"/>
        </w:rPr>
        <w:t>序章收束需要兩種魔物都被擊退；觀測台可啟動儀式，讓未完成種類透過預警出現。離開太遠可使魔物失去定位並退去，這不等於擊殺，也不能提供擊殺記憶與獎勵。</w:t>
      </w:r>
    </w:p>
    <w:p>
      <w:r>
        <w:rPr>
          <w:b w:val="0"/>
        </w:rPr>
        <w:t>【新增】有效擊殺接旅途 XP 與材料；訓練目標不給獎勵。同一個體加 reward217 避免重複結算。【規劃】失控魔物掉落稀有「定序核」，用於劇情分支與高階工坊，需另設限量／保底與存檔。</w:t>
      </w:r>
    </w:p>
    <w:p>
      <w:pPr>
        <w:pStyle w:val="Heading2"/>
      </w:pPr>
      <w:r>
        <w:t>完整製作所需</w:t>
      </w:r>
    </w:p>
    <w:p>
      <w:r>
        <w:rPr>
          <w:b w:val="0"/>
        </w:rPr>
        <w:t>兩種魔物目前基於既有怪物的行為與渲染族群，不等於已完成參考圖中的兩套高精細頭目。正式素材需有待機、巡視、預警、進攻、受擊、失衡、死亡完整影格；位置鎖定的線條與傷害事件必須同源。</w:t>
      </w:r>
    </w:p>
    <w:p>
      <w:r>
        <w:br w:type="page"/>
      </w:r>
    </w:p>
    <w:p>
      <w:pPr>
        <w:pStyle w:val="Heading1"/>
      </w:pPr>
      <w:r>
        <w:t>6. 蒐集製作物 / A 道具、B 裝備、C 武器</w:t>
      </w:r>
    </w:p>
    <w:p>
      <w:pPr>
        <w:pStyle w:val="Heading2"/>
      </w:pPr>
      <w:r>
        <w:t>A 道具【新增】</w:t>
      </w:r>
    </w:p>
    <w:p>
      <w:r>
        <w:rPr>
          <w:b w:val="0"/>
        </w:rPr>
        <w:t>潮汐修復瓶：回復 45 HP，滿血不浪費。定序粉末：時間與空間失控各減 15，不抹除已經生成魔物。兩種消耗品共用 8 秒使用冷卻；材料不足／未持有不可以使用。</w:t>
      </w:r>
    </w:p>
    <w:p>
      <w:pPr>
        <w:pStyle w:val="Heading2"/>
      </w:pPr>
      <w:r>
        <w:t>B 功能性裝備【新增，兩格】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3175"/>
      </w:tblGrid>
      <w:tr>
        <w:trPr>
          <w:tblHeader/>
          <w:cantSplit/>
        </w:trPr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45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改變玩法的效果</w:t>
            </w:r>
          </w:p>
        </w:tc>
        <w:tc>
          <w:tcPr>
            <w:tcW w:type="dxa" w:w="317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限制／取捨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回環護梭</w:t>
            </w:r>
          </w:p>
        </w:tc>
        <w:tc>
          <w:tcPr>
            <w:tcW w:type="dxa" w:w="45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成功換位獲得 18 護盾。</w:t>
            </w:r>
          </w:p>
        </w:tc>
        <w:tc>
          <w:tcPr>
            <w:tcW w:type="dxa" w:w="317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內置 CD 4 秒，全來源盾上限 45。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回生絲線</w:t>
            </w:r>
          </w:p>
        </w:tc>
        <w:tc>
          <w:tcPr>
            <w:tcW w:type="dxa" w:w="45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實際傷害的 6% 回血。</w:t>
            </w:r>
          </w:p>
        </w:tc>
        <w:tc>
          <w:tcPr>
            <w:tcW w:type="dxa" w:w="317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每次最多 3 HP、CD 0.7 秒；殘響與訓練不觸發。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伴星稜鏡</w:t>
            </w:r>
          </w:p>
        </w:tc>
        <w:tc>
          <w:tcPr>
            <w:tcW w:type="dxa" w:w="45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C/V/B/N 施放時射向 320 內最近合法敵人，副砲 10 傷。</w:t>
            </w:r>
          </w:p>
        </w:tc>
        <w:tc>
          <w:tcPr>
            <w:tcW w:type="dxa" w:w="317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CD 1 秒；Q 調整技不觸發，不增加永久召喚物。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泊岸錨環</w:t>
            </w:r>
          </w:p>
        </w:tc>
        <w:tc>
          <w:tcPr>
            <w:tcW w:type="dxa" w:w="45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落地回充時間 ×0.75。</w:t>
            </w:r>
          </w:p>
        </w:tc>
        <w:tc>
          <w:tcPr>
            <w:tcW w:type="dxa" w:w="317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不增加容量、不允許空中回充。</w:t>
            </w:r>
          </w:p>
        </w:tc>
      </w:tr>
    </w:tbl>
    <w:p>
      <w:pPr>
        <w:spacing w:after="0"/>
      </w:pPr>
    </w:p>
    <w:p>
      <w:pPr>
        <w:pStyle w:val="Heading2"/>
      </w:pPr>
      <w:r>
        <w:t>C 武器【新增，一格】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3175"/>
      </w:tblGrid>
      <w:tr>
        <w:trPr>
          <w:tblHeader/>
          <w:cantSplit/>
        </w:trPr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45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17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適合的選擇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折月長刃</w:t>
            </w:r>
          </w:p>
        </w:tc>
        <w:tc>
          <w:tcPr>
            <w:tcW w:type="dxa" w:w="45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輕擊有效範圍 ×1.18，傷害不變。</w:t>
            </w:r>
          </w:p>
        </w:tc>
        <w:tc>
          <w:tcPr>
            <w:tcW w:type="dxa" w:w="317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貼邊確認、空中接段；初始持有且預設裝備。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裂甲重鋒</w:t>
            </w:r>
          </w:p>
        </w:tc>
        <w:tc>
          <w:tcPr>
            <w:tcW w:type="dxa" w:w="45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重擊破勢 ×1.45、傷害 ×1.12，總時間＋0.06 秒。</w:t>
            </w:r>
          </w:p>
        </w:tc>
        <w:tc>
          <w:tcPr>
            <w:tcW w:type="dxa" w:w="317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少出手但抓準破勢窗；初始持有。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浮星針匣</w:t>
            </w:r>
          </w:p>
        </w:tc>
        <w:tc>
          <w:tcPr>
            <w:tcW w:type="dxa" w:w="45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每三次有效 Command 命中多一發 12 傷害射線，CD 0.7 秒。</w:t>
            </w:r>
          </w:p>
        </w:tc>
        <w:tc>
          <w:tcPr>
            <w:tcW w:type="dxa" w:w="317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密集確認與多段控制；需製作。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遲鳴刻刃</w:t>
            </w:r>
          </w:p>
        </w:tc>
        <w:tc>
          <w:tcPr>
            <w:tcW w:type="dxa" w:w="45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重擊命中後 0.28 秒追加 14 傷害，CD 1 秒。</w:t>
            </w:r>
          </w:p>
        </w:tc>
        <w:tc>
          <w:tcPr>
            <w:tcW w:type="dxa" w:w="317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限制敵人位置後延遲收尾；需製作。</w:t>
            </w:r>
          </w:p>
        </w:tc>
      </w:tr>
    </w:tbl>
    <w:p>
      <w:pPr>
        <w:spacing w:after="0"/>
      </w:pPr>
    </w:p>
    <w:p>
      <w:r>
        <w:rPr>
          <w:b w:val="0"/>
        </w:rPr>
        <w:t>換裝與製作限避難所；永久裝備不重複製作。物品圖標目前沿用簡單圖示，尚不是十套獨立完成的高精細裝備立繪。新增名稱與效果已可用，但音效、持武器剪影和 UI 圖標仍需後續美術製作。</w:t>
      </w:r>
    </w:p>
    <w:p>
      <w:r>
        <w:br w:type="page"/>
      </w:r>
    </w:p>
    <w:p>
      <w:pPr>
        <w:pStyle w:val="Heading1"/>
      </w:pPr>
      <w:r>
        <w:t>6. 蒐集製作物 / D 製作表與材料循環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成品</w:t>
            </w:r>
          </w:p>
        </w:tc>
        <w:tc>
          <w:tcPr>
            <w:tcW w:type="dxa" w:w="170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殘響 echo</w:t>
            </w:r>
          </w:p>
        </w:tc>
        <w:tc>
          <w:tcPr>
            <w:tcW w:type="dxa" w:w="170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潮晶 glass</w:t>
            </w:r>
          </w:p>
        </w:tc>
        <w:tc>
          <w:tcPr>
            <w:tcW w:type="dxa" w:w="170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時塵 dust</w:t>
            </w:r>
          </w:p>
        </w:tc>
        <w:tc>
          <w:tcPr>
            <w:tcW w:type="dxa" w:w="170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類型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折月長刃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6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武器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裂甲重鋒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8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武器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浮星針匣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12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武器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遲鳴刻刃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12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武器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回環護梭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6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功能裝備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回生絲線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功能裝備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伴星稜鏡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4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功能裝備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泊岸錨環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8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功能裝備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潮汐修復瓶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消耗品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定序粉末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4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</w:t>
            </w:r>
          </w:p>
        </w:tc>
        <w:tc>
          <w:tcPr>
            <w:tcW w:type="dxa" w:w="170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消耗品</w:t>
            </w:r>
          </w:p>
        </w:tc>
      </w:tr>
    </w:tbl>
    <w:p>
      <w:pPr>
        <w:spacing w:after="0"/>
      </w:pPr>
    </w:p>
    <w:p>
      <w:pPr>
        <w:pStyle w:val="Heading2"/>
      </w:pPr>
      <w:r>
        <w:t>材料來源【新增】</w:t>
      </w:r>
    </w:p>
    <w:p>
      <w:r>
        <w:rPr>
          <w:b w:val="0"/>
        </w:rPr>
        <w:t>新進度提供殘響 8、潮晶 2、時塵 0，並有折月長刃、裂甲重鋒、回環護梭、修復瓶 2 與定序粉末 1。普通有效擊殺通常給殘響 1；頭目給殘響 4。每累計兩次有效擊殺加潮晶 1，每五次或頭目／失控魔物擊殺加時塵 1。失控魔物設為頭目，因此適用頭目獎勵。</w:t>
      </w:r>
    </w:p>
    <w:p>
      <w:r>
        <w:rPr>
          <w:b w:val="0"/>
        </w:rPr>
        <w:t>普通擊殺給 8 XP，頭目／失控魔物給 32 XP；獎勵只結算一次。材料在 21.7 自己的 material 表中，與 O 舊背包某些同名概念物品不是自動互通。正式版應整合貨幣與物品 id，避免兩套工坊同名不同物。</w:t>
      </w:r>
    </w:p>
    <w:p>
      <w:pPr>
        <w:pStyle w:val="Heading2"/>
      </w:pPr>
      <w:r>
        <w:t>擴充配方【規劃，尚不可製作】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4025"/>
        <w:gridCol w:w="3118"/>
      </w:tblGrid>
      <w:tr>
        <w:trPr>
          <w:tblHeader/>
          <w:cantSplit/>
        </w:trPr>
        <w:tc>
          <w:tcPr>
            <w:tcW w:type="dxa" w:w="249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402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1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取得設計</w:t>
            </w:r>
          </w:p>
        </w:tc>
      </w:tr>
      <w:tr>
        <w:trPr>
          <w:cantSplit/>
        </w:trPr>
        <w:tc>
          <w:tcPr>
            <w:tcW w:type="dxa" w:w="249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可攜錨樁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臨時標記回訪地點，不提供任意戰鬥瞬移。</w:t>
            </w:r>
          </w:p>
        </w:tc>
        <w:tc>
          <w:tcPr>
            <w:tcW w:type="dxa" w:w="311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海岸支線圖紙＋潮晶。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光紋透鏡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讀古碑與圖鑑隱藏線索。</w:t>
            </w:r>
          </w:p>
        </w:tc>
        <w:tc>
          <w:tcPr>
            <w:tcW w:type="dxa" w:w="311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中央城區修復任務，不靠稀有隨機掉落。</w:t>
            </w:r>
          </w:p>
        </w:tc>
      </w:tr>
      <w:tr>
        <w:trPr>
          <w:cantSplit/>
        </w:trPr>
        <w:tc>
          <w:tcPr>
            <w:tcW w:type="dxa" w:w="249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穩態封存匣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收服寵物用；失敗返還部分材料。</w:t>
            </w:r>
          </w:p>
        </w:tc>
        <w:tc>
          <w:tcPr>
            <w:tcW w:type="dxa" w:w="311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避難所教學固定取得一個。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定序核心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高階分支或結局選擇的稀有素材。</w:t>
            </w:r>
          </w:p>
        </w:tc>
        <w:tc>
          <w:tcPr>
            <w:tcW w:type="dxa" w:w="311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對應章節頭目保底，不設無限刷必需品。</w:t>
            </w:r>
          </w:p>
        </w:tc>
      </w:tr>
    </w:tbl>
    <w:p>
      <w:pPr>
        <w:spacing w:after="0"/>
      </w:pPr>
    </w:p>
    <w:p>
      <w:r>
        <w:rPr>
          <w:b w:val="0"/>
        </w:rPr>
        <w:t>經濟驗收：每種材料至少有兩種來源；每件功能裝備必須在某種情境比其他裝備更合適；不把單純 +1% 攻擊力當作主要特色。製作、裝備、消耗、讀檔的數量都要一致。</w:t>
      </w:r>
    </w:p>
    <w:p>
      <w:r>
        <w:br w:type="page"/>
      </w:r>
    </w:p>
    <w:p>
      <w:pPr>
        <w:pStyle w:val="Heading1"/>
      </w:pPr>
      <w:r>
        <w:t>7. 種族</w:t>
      </w:r>
    </w:p>
    <w:p>
      <w:r>
        <w:rPr>
          <w:b w:val="0"/>
        </w:rPr>
        <w:t>【規劃】以下是種族與文明設定，不是本版已完成的可選種族任務。舊背包保留的種族／遠徵原型不等同於下面完整敘事。種族差異以生活方式、知識與世界觀展現；不把某一族寫成天生善惡或只有屬性加成。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515"/>
      </w:tblGrid>
      <w:tr>
        <w:trPr>
          <w:tblHeader/>
          <w:cantSplit/>
        </w:trPr>
        <w:tc>
          <w:tcPr>
            <w:tcW w:type="dxa" w:w="204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種族／群體</w:t>
            </w:r>
          </w:p>
        </w:tc>
        <w:tc>
          <w:tcPr>
            <w:tcW w:type="dxa" w:w="408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生存方式與觀點</w:t>
            </w:r>
          </w:p>
        </w:tc>
        <w:tc>
          <w:tcPr>
            <w:tcW w:type="dxa" w:w="351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關聯區域／遊戲用途</w:t>
            </w:r>
          </w:p>
        </w:tc>
      </w:tr>
      <w:tr>
        <w:trPr>
          <w:cantSplit/>
        </w:trPr>
        <w:tc>
          <w:tcPr>
            <w:tcW w:type="dxa" w:w="204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汐紋人</w:t>
            </w:r>
          </w:p>
        </w:tc>
        <w:tc>
          <w:tcPr>
            <w:tcW w:type="dxa" w:w="408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以潮汐刻痕記錄時間，重視可共同驗證的記憶。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海岸與遺都；教水位、航道與殘船史。</w:t>
            </w:r>
          </w:p>
        </w:tc>
      </w:tr>
      <w:tr>
        <w:trPr>
          <w:cantSplit/>
        </w:trPr>
        <w:tc>
          <w:tcPr>
            <w:tcW w:type="dxa" w:w="204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鏡裔</w:t>
            </w:r>
          </w:p>
        </w:tc>
        <w:tc>
          <w:tcPr>
            <w:tcW w:type="dxa" w:w="408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能感知相鄰空間版本，擔心回歸虛無等於抹去自己。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影之迴廊；雙層謎題、真假記憶。</w:t>
            </w:r>
          </w:p>
        </w:tc>
      </w:tr>
      <w:tr>
        <w:trPr>
          <w:cantSplit/>
        </w:trPr>
        <w:tc>
          <w:tcPr>
            <w:tcW w:type="dxa" w:w="204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菌織族</w:t>
            </w:r>
          </w:p>
        </w:tc>
        <w:tc>
          <w:tcPr>
            <w:tcW w:type="dxa" w:w="408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以根網保存共同感覺，不把個體消逝視為完全死亡。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菌核森林；水藤互動、收集而非獵殺的任務。</w:t>
            </w:r>
          </w:p>
        </w:tc>
      </w:tr>
      <w:tr>
        <w:trPr>
          <w:cantSplit/>
        </w:trPr>
        <w:tc>
          <w:tcPr>
            <w:tcW w:type="dxa" w:w="204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鑄心民</w:t>
            </w:r>
          </w:p>
        </w:tc>
        <w:tc>
          <w:tcPr>
            <w:tcW w:type="dxa" w:w="408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身體含機械義構，維修程序比血緣更能定義家族。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工業區；裝置、工坊、破甲與接地。</w:t>
            </w:r>
          </w:p>
        </w:tc>
      </w:tr>
      <w:tr>
        <w:trPr>
          <w:cantSplit/>
        </w:trPr>
        <w:tc>
          <w:tcPr>
            <w:tcW w:type="dxa" w:w="204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帆翼旅者</w:t>
            </w:r>
          </w:p>
        </w:tc>
        <w:tc>
          <w:tcPr>
            <w:tcW w:type="dxa" w:w="408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追逐穩定氣流的遷徙者，拒絕被固定在一個時代。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天空迴廊；滑翔路線、消息交換。</w:t>
            </w:r>
          </w:p>
        </w:tc>
      </w:tr>
      <w:tr>
        <w:trPr>
          <w:cantSplit/>
        </w:trPr>
        <w:tc>
          <w:tcPr>
            <w:tcW w:type="dxa" w:w="204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封雪守序者</w:t>
            </w:r>
          </w:p>
        </w:tc>
        <w:tc>
          <w:tcPr>
            <w:tcW w:type="dxa" w:w="408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將危險記憶封存於冰，保守與好奇並存。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極寒雪原；冰保存、解封抉擇。</w:t>
            </w:r>
          </w:p>
        </w:tc>
      </w:tr>
    </w:tbl>
    <w:p>
      <w:pPr>
        <w:spacing w:after="0"/>
      </w:pPr>
    </w:p>
    <w:p>
      <w:pPr>
        <w:pStyle w:val="Heading2"/>
      </w:pPr>
      <w:r>
        <w:t>玩家如何與種族互動</w:t>
      </w:r>
    </w:p>
    <w:p>
      <w:r>
        <w:rPr>
          <w:b w:val="0"/>
        </w:rPr>
        <w:t>優先用通用主角完成不同文化任務，不急著做六套可玩身體與動畫。幫汐紋人找回船員名冊、替鑄心民修復無法再工作的同伴、決定是否解封守序者的證言；獎勵是路線、知識、圖紙與關係，而非永遠只給金幣。</w:t>
      </w:r>
    </w:p>
    <w:p>
      <w:r>
        <w:rPr>
          <w:b w:val="0"/>
        </w:rPr>
        <w:t>若日後開放玩家種族選擇，必須補上角色資產、碰撞一致性、技能兼容、對話條件、存檔遷移與對所有主線的替代解。種族能力不能讓其他選擇永遠進不了主線區域。</w:t>
      </w:r>
    </w:p>
    <w:p>
      <w:r>
        <w:br w:type="page"/>
      </w:r>
    </w:p>
    <w:p>
      <w:pPr>
        <w:pStyle w:val="Heading1"/>
      </w:pPr>
      <w:r>
        <w:t>8. 避難所</w:t>
      </w:r>
    </w:p>
    <w:p>
      <w:pPr>
        <w:pStyle w:val="Heading2"/>
      </w:pPr>
      <w:r>
        <w:t>A 機關</w:t>
      </w:r>
    </w:p>
    <w:p>
      <w:r>
        <w:rPr>
          <w:b w:val="0"/>
        </w:rPr>
        <w:t>【沿用】避難所可提供安全狀態，失控魔物不在此凝聚。【規劃】修復潮位計解鎖海岸路線提示；修復電力分區點亮工坊；用收集的記憶修補一角居住空間。機關變化要實際可見，不只在任務清單打勾。</w:t>
      </w:r>
    </w:p>
    <w:p>
      <w:pPr>
        <w:pStyle w:val="Heading2"/>
      </w:pPr>
      <w:r>
        <w:t>B 製作台</w:t>
      </w:r>
    </w:p>
    <w:p>
      <w:r>
        <w:rPr>
          <w:b w:val="0"/>
        </w:rPr>
        <w:t>【新增】F2 因果工坊以一武器、二功能裝備為本版主流程，材料足夠才可製作；永久物品只做一次。【沿用】O 舊遠徵與其他工坊入口保留。正式版要整合成單一物品來源，避免新舊 UI 重複。</w:t>
      </w:r>
    </w:p>
    <w:p>
      <w:pPr>
        <w:pStyle w:val="Heading2"/>
      </w:pPr>
      <w:r>
        <w:t>C 存檔點</w:t>
      </w:r>
    </w:p>
    <w:p>
      <w:r>
        <w:rPr>
          <w:b w:val="0"/>
        </w:rPr>
        <w:t>【沿用／整合】瀏覽器進度與手動匯出存檔；21.7 的材料、已擁有、裝備、分支、XP、導航目標進入 progress.atlas217。冷卻與輸入中途狀態重開會重建，不是逐幀戰鬥重播存檔。</w:t>
      </w:r>
    </w:p>
    <w:p>
      <w:r>
        <w:rPr>
          <w:b w:val="0"/>
        </w:rPr>
        <w:t>【規劃】存檔點提供清楚的最新時間、所在區域與版本；匯入前顯示摘要和備份提醒。難度設計不得讓玩家必須反覆刷新頁面才能恢復。</w:t>
      </w:r>
    </w:p>
    <w:p>
      <w:pPr>
        <w:pStyle w:val="Heading2"/>
      </w:pPr>
      <w:r>
        <w:t>D NPC【以下為規劃角色，尚未接完任務】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515"/>
        <w:gridCol w:w="3572"/>
      </w:tblGrid>
      <w:tr>
        <w:trPr>
          <w:tblHeader/>
          <w:cantSplit/>
        </w:trPr>
        <w:tc>
          <w:tcPr>
            <w:tcW w:type="dxa" w:w="255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NPC</w:t>
            </w:r>
          </w:p>
        </w:tc>
        <w:tc>
          <w:tcPr>
            <w:tcW w:type="dxa" w:w="351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職責／個性</w:t>
            </w:r>
          </w:p>
        </w:tc>
        <w:tc>
          <w:tcPr>
            <w:tcW w:type="dxa" w:w="357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任務與回訪變化</w:t>
            </w:r>
          </w:p>
        </w:tc>
      </w:tr>
      <w:tr>
        <w:trPr>
          <w:cantSplit/>
        </w:trPr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潮記員・璃衡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記錄者；相信名字能讓消逝不等於遺忘。</w:t>
            </w:r>
          </w:p>
        </w:tc>
        <w:tc>
          <w:tcPr>
            <w:tcW w:type="dxa" w:w="357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找回殘船名冊；牆上逐步補完人物紀錄。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工匠・洛釘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鑄心民；把武器視為行為選擇而非單純火力。</w:t>
            </w:r>
          </w:p>
        </w:tc>
        <w:tc>
          <w:tcPr>
            <w:tcW w:type="dxa" w:w="357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讓玩家以不同裝備完成同一訓練，開圖紙。</w:t>
            </w:r>
          </w:p>
        </w:tc>
      </w:tr>
      <w:tr>
        <w:trPr>
          <w:cantSplit/>
        </w:trPr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守夢者・繭</w:t>
            </w:r>
          </w:p>
        </w:tc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契靈照護者；反對把所有生物都當材料。</w:t>
            </w:r>
          </w:p>
        </w:tc>
        <w:tc>
          <w:tcPr>
            <w:tcW w:type="dxa" w:w="357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第一個寵物收服與不殺解法，提供棲所。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測界者・烏弦</w:t>
            </w:r>
          </w:p>
        </w:tc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研究鏡裔路徑，知道導航不是絕對真相。</w:t>
            </w:r>
          </w:p>
        </w:tc>
        <w:tc>
          <w:tcPr>
            <w:tcW w:type="dxa" w:w="357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修復地標後更新地圖註解，指出法則門檻。</w:t>
            </w:r>
          </w:p>
        </w:tc>
      </w:tr>
    </w:tbl>
    <w:p>
      <w:pPr>
        <w:spacing w:after="0"/>
      </w:pPr>
    </w:p>
    <w:p>
      <w:r>
        <w:rPr>
          <w:b w:val="0"/>
        </w:rPr>
        <w:t>避難所成長的判準：回來會看到一件新事，聽到一段對前次行動的回應，或取得一條新線索。不要用大量重複對話迫使玩家每次跑遍所有 NPC。</w:t>
      </w:r>
    </w:p>
    <w:p>
      <w:r>
        <w:br w:type="page"/>
      </w:r>
    </w:p>
    <w:p>
      <w:pPr>
        <w:pStyle w:val="Heading1"/>
      </w:pPr>
      <w:r>
        <w:t>9. 劇情 / A 故事</w:t>
      </w:r>
    </w:p>
    <w:p>
      <w:pPr>
        <w:pStyle w:val="Heading2"/>
      </w:pPr>
      <w:r>
        <w:t>核心矛盾</w:t>
      </w:r>
    </w:p>
    <w:p>
      <w:r>
        <w:rPr>
          <w:b w:val="0"/>
        </w:rPr>
        <w:t>世界把「不願失去」誤寫成「不准結束」。死亡的守橋者每天重新站起，沈船總在遇難前一刻復原，城市不斷為每個可能的人生增築新街。墒能讓循環停止，卻逐漸發現：被解除的世界中，仍有真實感受過痛苦與愛的人。</w:t>
      </w:r>
    </w:p>
    <w:p>
      <w:r>
        <w:rPr>
          <w:b w:val="0"/>
        </w:rPr>
        <w:t>故事不把「回歸虛無」簡化為殺光所有人。真正的問題是：是否有權替他人決定終點？保存記憶與保存永恆重複的身體，是否同一件事？玩家以解謎、收集與戰鬥接觸不同答案。</w:t>
      </w:r>
    </w:p>
    <w:p>
      <w:pPr>
        <w:pStyle w:val="Heading2"/>
      </w:pPr>
      <w:r>
        <w:t>現版可玩序章【沿用】</w:t>
      </w:r>
    </w:p>
    <w:p>
      <w:r>
        <w:rPr>
          <w:b w:val="0"/>
        </w:rPr>
        <w:t>潮息醒來 → 學會出手、聚敵與換位 → 看見根系在不同時間重生 → 以既視感重播而不回到過去 → 穿過裏層 → 理解光的顯影 → 在觀測台面對時間與空間魔物 → 收束第十二段記憶。</w:t>
      </w:r>
    </w:p>
    <w:p>
      <w:pPr>
        <w:pStyle w:val="Heading2"/>
      </w:pPr>
      <w:r>
        <w:t>完整主線篇章【規劃】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rPr>
          <w:tblHeader/>
          <w:cantSplit/>
        </w:trPr>
        <w:tc>
          <w:tcPr>
            <w:tcW w:type="dxa" w:w="255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篇章</w:t>
            </w:r>
          </w:p>
        </w:tc>
        <w:tc>
          <w:tcPr>
            <w:tcW w:type="dxa" w:w="340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68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玩家行為與主題</w:t>
            </w:r>
          </w:p>
        </w:tc>
      </w:tr>
      <w:tr>
        <w:trPr>
          <w:cantSplit/>
        </w:trPr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第一章：裂縫的海岸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重播的沈船與等待家人的避難者。</w:t>
            </w:r>
          </w:p>
        </w:tc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學會收束循環，不抹去證言。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第二章：記憶的產業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紅鏽城以重複一天維持工廠運轉。</w:t>
            </w:r>
          </w:p>
        </w:tc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決定先保留哪一段必要供能，避免解放變成餓死。</w:t>
            </w:r>
          </w:p>
        </w:tc>
      </w:tr>
      <w:tr>
        <w:trPr>
          <w:cantSplit/>
        </w:trPr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第三章：共享的夢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菌核根網保存無數個體的感覺。</w:t>
            </w:r>
          </w:p>
        </w:tc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辨別共同記憶與被強迫加入的意識。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第四章：誰的原本世界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影鏡與海底紀錄顯示多個起源。</w:t>
            </w:r>
          </w:p>
        </w:tc>
        <w:tc>
          <w:tcPr>
            <w:tcW w:type="dxa" w:w="368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不再假定只有一個版本的人值得存在。</w:t>
            </w:r>
          </w:p>
        </w:tc>
      </w:tr>
      <w:tr>
        <w:trPr>
          <w:cantSplit/>
        </w:trPr>
        <w:tc>
          <w:tcPr>
            <w:tcW w:type="dxa" w:w="255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終章：留下什麼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天空觀測器能強行清零，也能有限封存。</w:t>
            </w:r>
          </w:p>
        </w:tc>
        <w:tc>
          <w:tcPr>
            <w:tcW w:type="dxa" w:w="368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結局由先前任務與被保存的證言決定，不只最後按鈕。</w:t>
            </w:r>
          </w:p>
        </w:tc>
      </w:tr>
    </w:tbl>
    <w:p>
      <w:pPr>
        <w:spacing w:after="0"/>
      </w:pPr>
    </w:p>
    <w:p>
      <w:r>
        <w:rPr>
          <w:b w:val="0"/>
        </w:rPr>
        <w:t>敘事規格：主線台詞短，完整記憶可在圖鑑重讀；關鍵資訊至少由環境與對話各提供一次。玩家跳過對話仍能知道下一個操作目標，不應靠閱讀長篇設定才能移動。</w:t>
      </w:r>
    </w:p>
    <w:p>
      <w:r>
        <w:br w:type="page"/>
      </w:r>
    </w:p>
    <w:p>
      <w:pPr>
        <w:pStyle w:val="Heading1"/>
      </w:pPr>
      <w:r>
        <w:t>9. 劇情 / B 結局</w:t>
      </w:r>
    </w:p>
    <w:p>
      <w:pPr>
        <w:pStyle w:val="Heading2"/>
      </w:pPr>
      <w:r>
        <w:t>目前已有的結束條件【沿用】</w:t>
      </w:r>
    </w:p>
    <w:p>
      <w:r>
        <w:rPr>
          <w:b w:val="0"/>
        </w:rPr>
        <w:t>收集前十一段記憶，擊退時間與空間魔物，再在 r11 歸零觀測台收束最後記憶。這是序章原型的收束，不是下面四種完整結局已全部可選。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tblHeader/>
          <w:cantSplit/>
        </w:trPr>
        <w:tc>
          <w:tcPr>
            <w:tcW w:type="dxa" w:w="181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結局【規劃】</w:t>
            </w:r>
          </w:p>
        </w:tc>
        <w:tc>
          <w:tcPr>
            <w:tcW w:type="dxa" w:w="3969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條件設計</w:t>
            </w:r>
          </w:p>
        </w:tc>
        <w:tc>
          <w:tcPr>
            <w:tcW w:type="dxa" w:w="385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代價與最後畫面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歸零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完成基本主線，但未完成足夠關係／證言保存。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終止所有循環；留下空白地圖與最後一段被讀過的名字。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留聲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完成跨區證言收集，選擇有限記憶封存。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不保存永恆肉身，保存可以被聽見的故事；避難所燈逐盞熄滅又在記錄中亮起。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新生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完成六文明協議、穩定關鍵供能與多個區域的替代解。</w:t>
            </w:r>
          </w:p>
        </w:tc>
        <w:tc>
          <w:tcPr>
            <w:tcW w:type="dxa" w:w="385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放棄統一原本世界，建立有限且可死亡的新秩序；代價是主角的部分記憶。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未完之夢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拒絕收束，保留觀測核心與循環。</w:t>
            </w:r>
          </w:p>
        </w:tc>
        <w:tc>
          <w:tcPr>
            <w:tcW w:type="dxa" w:w="385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世界暫時繁盛，但失控仍在累積；不是無代價的最好結局。</w:t>
            </w:r>
          </w:p>
        </w:tc>
      </w:tr>
    </w:tbl>
    <w:p>
      <w:pPr>
        <w:spacing w:after="0"/>
      </w:pPr>
    </w:p>
    <w:p>
      <w:pPr>
        <w:pStyle w:val="Heading2"/>
      </w:pPr>
      <w:r>
        <w:t>條件如何實作才可維護</w:t>
      </w:r>
    </w:p>
    <w:p>
      <w:r>
        <w:rPr>
          <w:b w:val="0"/>
        </w:rPr>
        <w:t>以具名旗標記錄事件，例如 witness_tide、pact_fungi、power_metro、memory_archive，而非在多個檔案散放「任務數大於 7」等隱藏魔法數字。最後選擇前顯示可預見的代價，但不一定直接透露所有劇情畫面。</w:t>
      </w:r>
    </w:p>
    <w:p>
      <w:r>
        <w:rPr>
          <w:b w:val="0"/>
        </w:rPr>
        <w:t>結局檢查應是純資料函數：輸入旗標回傳可用結局；存檔、讀檔、重看和通關後自由探索分開。未達條件要給可追溯提示，避免玩家玩到最後才知道早期不可逆的對話漏了一句。</w:t>
      </w:r>
    </w:p>
    <w:p>
      <w:r>
        <w:rPr>
          <w:b w:val="0"/>
        </w:rPr>
        <w:t>【規劃】二周目主要提供新的敘事視角與路線，不用單純加敵人 HP 取代內容。需要先把第一輪的原型做完整，再談二周目。</w:t>
      </w:r>
    </w:p>
    <w:p>
      <w:r>
        <w:br w:type="page"/>
      </w:r>
    </w:p>
    <w:p>
      <w:pPr>
        <w:pStyle w:val="Heading1"/>
      </w:pPr>
      <w:r>
        <w:t>10. 寵物 / 收服與共同行動</w:t>
      </w:r>
    </w:p>
    <w:p>
      <w:r>
        <w:rPr>
          <w:b w:val="0"/>
        </w:rPr>
        <w:t>【界線】現有靈契塑形的 s.pet 是職業召喚與協擊，不等於已完成全世界野生寵物收服。本次沒有新增並驗證下列通用收服／培育流程；以下為續作規格。</w:t>
      </w:r>
    </w:p>
    <w:p>
      <w:pPr>
        <w:pStyle w:val="Heading2"/>
      </w:pPr>
      <w:r>
        <w:t>收服【規劃】</w:t>
      </w:r>
    </w:p>
    <w:p>
      <w:r>
        <w:rPr>
          <w:b w:val="0"/>
        </w:rPr>
        <w:t>遇見 → 圖鑑觀察 → 滿足安撫條件 → 使用封存匣／契約 → 命名並送往避難所。安撫不是打到殘血的唯一方法：潮殼蟹交還遺失礦粒、帆翼幼鰩恢復氣流、夢燈水母關閉刺耳裝置。失敗生物離開或暫時戒備，不永久消失。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742"/>
      </w:tblGrid>
      <w:tr>
        <w:trPr>
          <w:tblHeader/>
          <w:cantSplit/>
        </w:trPr>
        <w:tc>
          <w:tcPr>
            <w:tcW w:type="dxa" w:w="192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寵物</w:t>
            </w:r>
          </w:p>
        </w:tc>
        <w:tc>
          <w:tcPr>
            <w:tcW w:type="dxa" w:w="3969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探索用途</w:t>
            </w:r>
          </w:p>
        </w:tc>
        <w:tc>
          <w:tcPr>
            <w:tcW w:type="dxa" w:w="374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戰鬥用途與限制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潮殼蟹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指出附近可挖掘潮晶，不自動清空整張地圖。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偶爾推開地面小彈；無法擋頭目重擊。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夢燈水母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照亮低光區與藏匿刻文。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單次標記一個近敵；和光元素作用不同。</w:t>
            </w:r>
          </w:p>
        </w:tc>
      </w:tr>
      <w:tr>
        <w:trPr>
          <w:cantSplit/>
        </w:trPr>
        <w:tc>
          <w:tcPr>
            <w:tcW w:type="dxa" w:w="192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帆翼幼鰩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提示風向，可提供一次微小修正。</w:t>
            </w:r>
          </w:p>
        </w:tc>
        <w:tc>
          <w:tcPr>
            <w:tcW w:type="dxa" w:w="374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短時減緩下降，不增加換位容量。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菌角幼鹿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靠近可催生的位置發出反應。</w:t>
            </w:r>
          </w:p>
        </w:tc>
        <w:tc>
          <w:tcPr>
            <w:tcW w:type="dxa" w:w="374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消耗場域能量才給微量支援，不能無限補血。</w:t>
            </w:r>
          </w:p>
        </w:tc>
      </w:tr>
    </w:tbl>
    <w:p>
      <w:pPr>
        <w:spacing w:after="0"/>
      </w:pPr>
    </w:p>
    <w:p>
      <w:pPr>
        <w:pStyle w:val="Heading2"/>
      </w:pPr>
      <w:r>
        <w:t>攜帶、成長與指令【規劃】</w:t>
      </w:r>
    </w:p>
    <w:p>
      <w:r>
        <w:rPr>
          <w:b w:val="0"/>
        </w:rPr>
        <w:t>同時一隻跟隨寵物；靈契職業召喚另有上限。指令為跟隨、停留、互動、召回，避免寵物擋住跳躍與投射物。成長解鎖新的行為與外觀，不把探索提示變成自動解謎。</w:t>
      </w:r>
    </w:p>
    <w:p>
      <w:r>
        <w:rPr>
          <w:b w:val="0"/>
        </w:rPr>
        <w:t>存檔至少需要 speciesId、individualId、name、bond、unlockedActions、equipped；路線尋找失敗時安全回到玩家身旁而非掉進無底洞。新寵物必須包含圖鑑、收服任務、動畫、避難所棲位與效能上限，不是只在菜單加一個按鈕。</w:t>
      </w:r>
    </w:p>
    <w:p>
      <w:r>
        <w:br w:type="page"/>
      </w:r>
    </w:p>
    <w:p>
      <w:pPr>
        <w:pStyle w:val="Heading1"/>
      </w:pPr>
      <w:r>
        <w:t>11. 等級</w:t>
      </w:r>
    </w:p>
    <w:p>
      <w:pPr>
        <w:pStyle w:val="Heading2"/>
      </w:pPr>
      <w:r>
        <w:t>A 成長系統</w:t>
      </w:r>
    </w:p>
    <w:p>
      <w:r>
        <w:rPr>
          <w:b w:val="0"/>
        </w:rPr>
        <w:t>【新增】旅途等級 = min(30, 1＋floor(XP/80)＋floor(已收束記憶/3))。普通擊殺 8 XP、頭目／失控魔物 32 XP；訓練不給 XP。旅途等級用於顯示和等差修正，不會在本版自動每級加血、解鎖所有技能或多一格換位。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798"/>
      </w:tblGrid>
      <w:tr>
        <w:trPr>
          <w:tblHeader/>
          <w:cantSplit/>
        </w:trPr>
        <w:tc>
          <w:tcPr>
            <w:tcW w:type="dxa" w:w="187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成長項</w:t>
            </w:r>
          </w:p>
        </w:tc>
        <w:tc>
          <w:tcPr>
            <w:tcW w:type="dxa" w:w="3969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現版狀態</w:t>
            </w:r>
          </w:p>
        </w:tc>
        <w:tc>
          <w:tcPr>
            <w:tcW w:type="dxa" w:w="379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後續方向【規劃】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職業能力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六職業、30 主動、第一層二選一。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以訓練與章節任務解鎖第二／第三層。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元素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Lv.1～3 容量與場域部分成長。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各元素戰鬥／探索分支；共用消耗不變。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基礎能力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沿用原進度與職業能力，未新增自動每級全屬性成長。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生命／移動／資源分別選，保持操作重要。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連段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29 組可配置指令，不逐級限制全部招式。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完成操控課程解鎖技巧變體，而非基本操作。</w:t>
            </w:r>
          </w:p>
        </w:tc>
      </w:tr>
      <w:tr>
        <w:trPr>
          <w:cantSplit/>
        </w:trPr>
        <w:tc>
          <w:tcPr>
            <w:tcW w:type="dxa" w:w="187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職業 CD</w:t>
            </w:r>
          </w:p>
        </w:tc>
        <w:tc>
          <w:tcPr>
            <w:tcW w:type="dxa" w:w="3969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時痕短拍分支 ×0.85；工具可調三倍率。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低 CD 換較低單次收益；設施法數量上限。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屬性／吸血／副砲／護盾</w:t>
            </w:r>
          </w:p>
        </w:tc>
        <w:tc>
          <w:tcPr>
            <w:tcW w:type="dxa" w:w="3969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十元素；回生絲線、伴星稜鏡、回環護梭已有具體效果。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整合成可選流派，不全部無代價疊滿。</w:t>
            </w:r>
          </w:p>
        </w:tc>
      </w:tr>
    </w:tbl>
    <w:p>
      <w:pPr>
        <w:spacing w:after="0"/>
      </w:pPr>
    </w:p>
    <w:p>
      <w:pPr>
        <w:pStyle w:val="Heading2"/>
      </w:pPr>
      <w:r>
        <w:t>B 強化分支選擇</w:t>
      </w:r>
    </w:p>
    <w:p>
      <w:r>
        <w:rPr>
          <w:b w:val="0"/>
        </w:rPr>
        <w:t>【新增】當前避難所重配免費、一次每職一個第一層分支。【規劃】每個分支先問「鼓勵哪一個行為」，再決定數值。示例：破勢路線加重攻擊代價，空戰路線減地面效率，延遲路線提高失手風險。不能所有選擇都同時提高傷害、範圍、速度與安全。</w:t>
      </w:r>
    </w:p>
    <w:p>
      <w:pPr>
        <w:pStyle w:val="Heading2"/>
      </w:pPr>
      <w:r>
        <w:t>C 打怪物減傷（等級限制）</w:t>
      </w:r>
    </w:p>
    <w:p>
      <w:r>
        <w:rPr>
          <w:b w:val="0"/>
        </w:rPr>
        <w:t>【新增】敵等高於玩家時，玩家對該敵的輸出倍率 = max(0.55, 1－0.06×等差)。低於或同級不套此懲罰；不是角色受到的傷害降低。高 3 級為 0.82，高 5 級為 0.70，高 8 級降到保底 0.55。</w:t>
      </w:r>
    </w:p>
    <w:p>
      <w:r>
        <w:rPr>
          <w:b w:val="0"/>
        </w:rPr>
        <w:t>目的是讓越級有風險而不是完全鎖死探索。此曲線是原型數值，尚需實際擊殺時間／死亡率測試。新生怪可指定 level；大多沿用怪物依章節位置推導，整個 300 房間的最終等級配置尚未手工平衡。</w:t>
      </w:r>
    </w:p>
    <w:p>
      <w:r>
        <w:br w:type="page"/>
      </w:r>
    </w:p>
    <w:p>
      <w:pPr>
        <w:pStyle w:val="Heading1"/>
      </w:pPr>
      <w:r>
        <w:t>12. 介面 / A～H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025"/>
        <w:gridCol w:w="3798"/>
      </w:tblGrid>
      <w:tr>
        <w:trPr>
          <w:tblHeader/>
          <w:cantSplit/>
        </w:trPr>
        <w:tc>
          <w:tcPr>
            <w:tcW w:type="dxa" w:w="181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02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本版可用</w:t>
            </w:r>
          </w:p>
        </w:tc>
        <w:tc>
          <w:tcPr>
            <w:tcW w:type="dxa" w:w="379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下一步與驗收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 地圖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雙模式總覽／實測、區域卡、房間搜尋、目前位置、避難所、導航目標與門檻。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美術底圖去掉固定文字；全區逐房驗路。導航是建議，不宣稱可穿尚未解鎖門。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 背包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保留 O 舊背包；F2 新物品清單顯示擁有／製作／裝備。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統一新舊物品 id；分類、排序、收藏與消耗品快捷欄。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 職業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 六職業、五招解說、二選一分支。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高階樹顯示前置、效果、代價與可重配位置。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D 生態圖鑑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遇見／擊殺記錄、已解鎖條目與搜尋；未知保留遮蔽。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每種專屬動態剪影、棲地、掉落與觀察任務。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E 職業技能訓練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四段教學、避難所訓練靶、真命中計數、F8。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逐職業通關課程、失敗原因、無需猜時序的節拍提示。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 搭配教學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 操作、元素說明、法則說明與連段範例。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水雷／風換位／裏層路線等可重置實作課程。</w:t>
            </w:r>
          </w:p>
        </w:tc>
      </w:tr>
      <w:tr>
        <w:trPr>
          <w:cantSplit/>
        </w:trPr>
        <w:tc>
          <w:tcPr>
            <w:tcW w:type="dxa" w:w="181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G 按鍵調整</w:t>
            </w:r>
          </w:p>
        </w:tc>
        <w:tc>
          <w:tcPr>
            <w:tcW w:type="dxa" w:w="402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沿用核心移動／戰鬥改鍵。</w:t>
            </w:r>
          </w:p>
        </w:tc>
        <w:tc>
          <w:tcPr>
            <w:tcW w:type="dxa" w:w="379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新增所有面板快捷鍵統一映射；衝突提示、重設、手把與觸控完整映射。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 因果工坊</w:t>
            </w:r>
          </w:p>
        </w:tc>
        <w:tc>
          <w:tcPr>
            <w:tcW w:type="dxa" w:w="402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F2 三材料、10 件物品、真扣料、武器一格、功能兩格。</w:t>
            </w:r>
          </w:p>
        </w:tc>
        <w:tc>
          <w:tcPr>
            <w:tcW w:type="dxa" w:w="379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多配方頁、任務圖紙、預覽行為比較；F9 是開發工坊，不是玩家合成台。</w:t>
            </w:r>
          </w:p>
        </w:tc>
      </w:tr>
    </w:tbl>
    <w:p>
      <w:pPr>
        <w:spacing w:after="0"/>
      </w:pPr>
    </w:p>
    <w:p>
      <w:pPr>
        <w:pStyle w:val="Heading2"/>
      </w:pPr>
      <w:r>
        <w:t>保留現在配置，但提高資訊優先順序</w:t>
      </w:r>
    </w:p>
    <w:p>
      <w:r>
        <w:rPr>
          <w:b w:val="0"/>
        </w:rPr>
        <w:t>玩家眼睛的第一層：自己、落腳處、敵人預警。第二層：HP、換位餘額、目前法則與技能冷卻。第三層：任務、世界進度、素材。開戰時不能讓圖鑑卡與裝備說明遮住第一層。</w:t>
      </w:r>
    </w:p>
    <w:p>
      <w:r>
        <w:rPr>
          <w:b w:val="0"/>
        </w:rPr>
        <w:t>每個不可按狀態都應說明原因：材料不足、未持有、必須避難所、已滿血或共用冷卻。圖標帶文字；重要資訊不能只靠紅／綠；重設鍵位前要確認。</w:t>
      </w:r>
    </w:p>
    <w:p>
      <w:r>
        <w:br w:type="page"/>
      </w:r>
    </w:p>
    <w:p>
      <w:pPr>
        <w:pStyle w:val="Heading1"/>
      </w:pPr>
      <w:r>
        <w:t>13～15. 補充分類 / 製作規範與驗收</w:t>
      </w:r>
    </w:p>
    <w:p>
      <w:pPr>
        <w:pStyle w:val="Heading2"/>
      </w:pPr>
      <w:r>
        <w:t>13 音效、動作與無障礙【多數為後續製作】</w:t>
      </w:r>
    </w:p>
    <w:p>
      <w:r>
        <w:rPr>
          <w:b w:val="0"/>
        </w:rPr>
        <w:t>輕擊用短起音與較少低頻，重擊使用蓄勢呼吸、厚實接觸聲與較長尾音；打空、擋住、命中、破勢必須不同。設定需有音樂／效果／介面獨立音量、減少閃光、震動／晃動強度與可讀字級。現版的基礎音效不等於已完成這套音訊規格。</w:t>
      </w:r>
    </w:p>
    <w:p>
      <w:pPr>
        <w:pStyle w:val="Heading2"/>
      </w:pPr>
      <w:r>
        <w:t>14 經濟、難度與掉落</w:t>
      </w:r>
    </w:p>
    <w:p>
      <w:r>
        <w:rPr>
          <w:b w:val="0"/>
        </w:rPr>
        <w:t>記錄新手完成首個循環所需時間、每種裝備的選用率、越級擊殺時間與失敗原因；不要只看總傷害。主線資源保底，探索給不同解法或圖紙。新增裝備前先定義它取代哪件、在哪種敵人面前更好、在哪種情況要付出代價。</w:t>
      </w:r>
    </w:p>
    <w:p>
      <w:pPr>
        <w:pStyle w:val="Heading2"/>
      </w:pPr>
      <w:r>
        <w:t>15 內容生產與品質門檻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內容單位</w:t>
            </w:r>
          </w:p>
        </w:tc>
        <w:tc>
          <w:tcPr>
            <w:tcW w:type="dxa" w:w="737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完成才可勾選的條件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一個職業分支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行為、數值、文案、動作、音效、存檔、輸入教學、自動測試與人工試玩。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一個房間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圖層、碰撞、進出口、機關、敵人、記憶／探索回報、地圖、重生與法則安全。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一隻怪物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剪影、前搖、命中、收招、控制抗性、死亡、掉落、圖鑑、效能與測試。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一件裝備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用途、取捨、配方、效果上限、擁有／裝備流程、保存、說明與實際一致。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一個任務／結局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前置、操作目標、狀態旗標、失敗恢復、獎勵、重讀與存檔遷移。</w:t>
            </w:r>
          </w:p>
        </w:tc>
      </w:tr>
    </w:tbl>
    <w:p>
      <w:pPr>
        <w:spacing w:after="0"/>
      </w:pPr>
    </w:p>
    <w:p>
      <w:pPr>
        <w:pStyle w:val="Heading2"/>
      </w:pPr>
      <w:r>
        <w:t>本版驗收與後續邊界</w:t>
      </w:r>
    </w:p>
    <w:p>
      <w:r>
        <w:rPr>
          <w:b w:val="0"/>
        </w:rPr>
        <w:t>21.7 的自動檢查涵蓋沿用回歸 85 項、新增功能 82 項；結果放 reports/。它證明特定條件下的程式行為，不代表所有 300 房間已人工通關、跨瀏覽器存檔已全覆蓋、正式素材已完成或所有設計已平衡。</w:t>
      </w:r>
    </w:p>
    <w:p>
      <w:r>
        <w:rPr>
          <w:b/>
        </w:rPr>
        <w:t>優先順序：先精修十二段序章，再完成潮聲海岸垂直切片，再接高階分支與跨區敘事，最後擴充寵物、多結局與其餘七區。先使一段旅程完整可信，再增加內容數量。</w:t>
      </w:r>
    </w:p>
    <w:p>
      <w:r>
        <w:rPr>
          <w:b w:val="0"/>
        </w:rPr>
        <w:t>參考與來源：使用者提供的 21.6 完整 ZIP、美術 RAR 與七張概念圖；實作數值以 data/atlas217_config.js、entropy216_combat.js／world.js 為準。風格方向由使用者指定；未直接使用參考遊戲的角色或拆取素材。</w:t>
        <w:br/>
        <w:t>官方參考頁：</w:t>
        <w:br/>
        <w:t>https://store.steampowered.com/app/1701520/Afterimage/</w:t>
        <w:br/>
        <w:t>https://store.steampowered.com/app/2402680/Dimraeth/</w:t>
        <w:br/>
        <w:t>https://elsword.koggames.com/</w:t>
        <w:br/>
        <w:t>核對日期：2026-10-04。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遊戲設定集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875"/>
        <w:sz w:val="16"/>
      </w:rPr>
      <w:t>LIVING ATLAS  /  澄界 21.7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TC" w:hAnsi="Noto Sans CJK TC" w:eastAsia="Noto Sans CJK TC"/>
      <w:color w:val="18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color w:val="18313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18313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遊戲設定集_21.7</dc:title>
  <dc:subject>依 1～12 類別建立可延續的內容規格；附分支、合成、製作與未來擴充</dc:subject>
  <dc:creator>澄界開發文件</dc:creator>
  <cp:keywords>21.7, 開發, 設定, Canvas, 遊戲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